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0"/>
        <w:gridCol w:w="794"/>
        <w:gridCol w:w="7248"/>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P3</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3  ·  HTML5 Semantik, Form, Media &amp; Aksesibilitas</w:t>
            </w:r>
          </w:p>
        </w:tc>
      </w:tr>
    </w:tbl>
    <w:p w14:paraId="407B69BC" w14:textId="77777777" w:rsidR="00AB0343" w:rsidRDefault="00000000">
      <w:pPr>
        <w:spacing w:before="200" w:after="40"/>
        <w:jc w:val="center"/>
      </w:pPr>
      <w:r>
        <w:rPr>
          <w:rFonts w:cs="Carlito"/>
          <w:b/>
          <w:color w:val="003796"/>
          <w:sz w:val="34"/>
        </w:rPr>
        <w:t>Membuat Halaman Profil Saya Sendiri</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0" w:type="auto"/>
        <w:tblLayout w:type="fixed"/>
        <w:tblLook w:val="04A0" w:firstRow="1" w:lastRow="0" w:firstColumn="1" w:lastColumn="0" w:noHBand="0" w:noVBand="1"/>
      </w:tblPr>
      <w:tblGrid>
        <w:gridCol w:w="1474"/>
        <w:gridCol w:w="3628"/>
        <w:gridCol w:w="1474"/>
        <w:gridCol w:w="3175"/>
      </w:tblGrid>
      <w:tr w:rsidR="00AB0343" w14:paraId="6D947B4C" w14:textId="77777777">
        <w:trPr>
          <w:trHeight w:val="453"/>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628" w:type="dxa"/>
            <w:tcBorders>
              <w:top w:val="single" w:sz="6" w:space="0" w:color="D8DEE9"/>
              <w:left w:val="single" w:sz="6" w:space="0" w:color="D8DEE9"/>
              <w:bottom w:val="single" w:sz="6" w:space="0" w:color="D8DEE9"/>
              <w:right w:val="single" w:sz="6" w:space="0" w:color="D8DEE9"/>
            </w:tcBorders>
          </w:tcPr>
          <w:p w14:paraId="127A52A4" w14:textId="3E429225" w:rsidR="00AB0343" w:rsidRDefault="00AC323D">
            <w:pPr>
              <w:spacing w:after="0"/>
            </w:pPr>
            <w:r>
              <w:t>FRISKA RAHAMDANI</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175" w:type="dxa"/>
            <w:tcBorders>
              <w:top w:val="single" w:sz="6" w:space="0" w:color="D8DEE9"/>
              <w:left w:val="single" w:sz="6" w:space="0" w:color="D8DEE9"/>
              <w:bottom w:val="single" w:sz="6" w:space="0" w:color="D8DEE9"/>
              <w:right w:val="single" w:sz="6" w:space="0" w:color="D8DEE9"/>
            </w:tcBorders>
          </w:tcPr>
          <w:p w14:paraId="7EE335D0" w14:textId="57CC125B" w:rsidR="00AB0343" w:rsidRDefault="00AC323D">
            <w:pPr>
              <w:spacing w:after="0"/>
            </w:pPr>
            <w:r>
              <w:t>25523106</w:t>
            </w:r>
          </w:p>
        </w:tc>
      </w:tr>
      <w:tr w:rsidR="00AB0343" w14:paraId="5691BBA4" w14:textId="77777777">
        <w:trPr>
          <w:trHeight w:val="453"/>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628" w:type="dxa"/>
            <w:tcBorders>
              <w:top w:val="single" w:sz="6" w:space="0" w:color="D8DEE9"/>
              <w:left w:val="single" w:sz="6" w:space="0" w:color="D8DEE9"/>
              <w:bottom w:val="single" w:sz="6" w:space="0" w:color="D8DEE9"/>
              <w:right w:val="single" w:sz="6" w:space="0" w:color="D8DEE9"/>
            </w:tcBorders>
          </w:tcPr>
          <w:p w14:paraId="7F45C57F" w14:textId="112705F2" w:rsidR="00AB0343" w:rsidRDefault="00F26E22">
            <w:pPr>
              <w:spacing w:after="0"/>
            </w:pPr>
            <w:r>
              <w:t>A</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175" w:type="dxa"/>
            <w:tcBorders>
              <w:top w:val="single" w:sz="6" w:space="0" w:color="D8DEE9"/>
              <w:left w:val="single" w:sz="6" w:space="0" w:color="D8DEE9"/>
              <w:bottom w:val="single" w:sz="6" w:space="0" w:color="D8DEE9"/>
              <w:right w:val="single" w:sz="6" w:space="0" w:color="D8DEE9"/>
            </w:tcBorders>
          </w:tcPr>
          <w:p w14:paraId="203CC657" w14:textId="602ACF6F" w:rsidR="00AB0343" w:rsidRDefault="00AC323D">
            <w:pPr>
              <w:spacing w:after="0"/>
            </w:pPr>
            <w:r>
              <w:t>21/09/2026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 xml:space="preserve">Dikerjakan sendiri, bukan berpasangan.  </w:t>
            </w:r>
            <w:r>
              <w:rPr>
                <w:rFonts w:cs="Carlito"/>
                <w:color w:val="1A1A2E"/>
                <w:sz w:val="20"/>
              </w:rPr>
              <w:t>Setiap mahasiswa membuat halaman miliknya sendiri. Isi halaman Anda tidak boleh sama dengan teman di sebelah Anda — itulah sebabnya topiknya Anda pilih sendiri di Lembar A. Menyalin pekerjaan teman berarti nilai nol untuk keduanya.</w:t>
            </w:r>
          </w:p>
        </w:tc>
      </w:tr>
    </w:tbl>
    <w:p w14:paraId="07105A65" w14:textId="77777777" w:rsidR="00AB0343" w:rsidRDefault="00AB0343">
      <w:pPr>
        <w:spacing w:after="40"/>
      </w:pPr>
    </w:p>
    <w:tbl>
      <w:tblPr>
        <w:tblW w:w="0" w:type="auto"/>
        <w:jc w:val="center"/>
        <w:tblLayout w:type="fixed"/>
        <w:tblLook w:val="04A0" w:firstRow="1" w:lastRow="0" w:firstColumn="1" w:lastColumn="0" w:noHBand="0" w:noVBand="1"/>
      </w:tblPr>
      <w:tblGrid>
        <w:gridCol w:w="3628"/>
        <w:gridCol w:w="6236"/>
      </w:tblGrid>
      <w:tr w:rsidR="00AB0343" w14:paraId="1BB6F923"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236"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28"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membangun struktur halaman web yang semantik, aksesibel, dan siap diintegrasikan dengan CSS serta JavaScript.</w:t>
            </w:r>
          </w:p>
        </w:tc>
        <w:tc>
          <w:tcPr>
            <w:tcW w:w="6236"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Dokumen punya lang, charset, viewport, dan title yang benar.</w:t>
            </w:r>
          </w:p>
          <w:p w14:paraId="12933BCF" w14:textId="77777777" w:rsidR="00AB0343" w:rsidRDefault="00000000">
            <w:pPr>
              <w:spacing w:before="20" w:after="20" w:line="252" w:lineRule="auto"/>
            </w:pPr>
            <w:r>
              <w:rPr>
                <w:rFonts w:cs="Carlito"/>
                <w:sz w:val="19"/>
              </w:rPr>
              <w:t>2. Struktur memakai landmark, bukan div, dengan hierarki heading tanpa lompatan.</w:t>
            </w:r>
          </w:p>
          <w:p w14:paraId="356A3F81" w14:textId="77777777" w:rsidR="00AB0343" w:rsidRDefault="00000000">
            <w:pPr>
              <w:spacing w:before="20" w:after="20" w:line="252" w:lineRule="auto"/>
            </w:pPr>
            <w:r>
              <w:rPr>
                <w:rFonts w:cs="Carlito"/>
                <w:sz w:val="19"/>
              </w:rPr>
              <w:t>3. Tabel data memakai caption, thead/tbody, dan th scope.</w:t>
            </w:r>
          </w:p>
          <w:p w14:paraId="48130065" w14:textId="77777777" w:rsidR="00AB0343" w:rsidRDefault="00000000">
            <w:pPr>
              <w:spacing w:before="20" w:after="20" w:line="252" w:lineRule="auto"/>
            </w:pPr>
            <w:r>
              <w:rPr>
                <w:rFonts w:cs="Carlito"/>
                <w:sz w:val="19"/>
              </w:rPr>
              <w:t>4. Form berlabel eksplisit dengan type input yang tepat.</w:t>
            </w:r>
          </w:p>
          <w:p w14:paraId="1C02F5F0" w14:textId="77777777" w:rsidR="00AB0343" w:rsidRDefault="00000000">
            <w:pPr>
              <w:spacing w:before="20" w:after="20" w:line="252" w:lineRule="auto"/>
            </w:pPr>
            <w:r>
              <w:rPr>
                <w:rFonts w:cs="Carlito"/>
                <w:sz w:val="19"/>
              </w:rPr>
              <w:t>5. Minimal satu gambar dengan alt text bermakna dan dimensi eksplisit.</w:t>
            </w:r>
          </w:p>
        </w:tc>
      </w:tr>
    </w:tbl>
    <w:p w14:paraId="31E0D547"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0" w:type="auto"/>
        <w:jc w:val="center"/>
        <w:tblLayout w:type="fixed"/>
        <w:tblLook w:val="04A0" w:firstRow="1" w:lastRow="0" w:firstColumn="1" w:lastColumn="0" w:noHBand="0" w:noVBand="1"/>
      </w:tblPr>
      <w:tblGrid>
        <w:gridCol w:w="1814"/>
        <w:gridCol w:w="8050"/>
      </w:tblGrid>
      <w:tr w:rsidR="00AB0343" w14:paraId="18D223F0"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8050"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8050"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3C7B7F4B"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36EC62FB" w14:textId="77777777" w:rsidR="00AB0343" w:rsidRDefault="00000000">
            <w:pPr>
              <w:spacing w:before="20" w:after="20" w:line="252" w:lineRule="auto"/>
            </w:pPr>
            <w:r>
              <w:rPr>
                <w:rFonts w:cs="Carlito"/>
                <w:sz w:val="19"/>
              </w:rPr>
              <w:t>Perkakas</w:t>
            </w:r>
          </w:p>
        </w:tc>
        <w:tc>
          <w:tcPr>
            <w:tcW w:w="8050" w:type="dxa"/>
            <w:tcBorders>
              <w:top w:val="single" w:sz="6" w:space="0" w:color="D8DEE9"/>
              <w:left w:val="single" w:sz="6" w:space="0" w:color="D8DEE9"/>
              <w:bottom w:val="single" w:sz="6" w:space="0" w:color="D8DEE9"/>
              <w:right w:val="single" w:sz="6" w:space="0" w:color="D8DEE9"/>
            </w:tcBorders>
            <w:shd w:val="clear" w:color="auto" w:fill="F0F4FF"/>
          </w:tcPr>
          <w:p w14:paraId="259E143F" w14:textId="77777777" w:rsidR="00AB0343" w:rsidRDefault="00000000">
            <w:pPr>
              <w:spacing w:before="20" w:after="20" w:line="252" w:lineRule="auto"/>
            </w:pPr>
            <w:r>
              <w:rPr>
                <w:rFonts w:cs="Carlito"/>
                <w:sz w:val="19"/>
              </w:rPr>
              <w:t>VS Code + peramban Chrome atau Firefox.</w:t>
            </w:r>
          </w:p>
        </w:tc>
      </w:tr>
      <w:tr w:rsidR="00AB0343" w14:paraId="3FFDCB77"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68CF21E2" w14:textId="77777777" w:rsidR="00AB0343" w:rsidRDefault="00000000">
            <w:pPr>
              <w:spacing w:before="20" w:after="20" w:line="252" w:lineRule="auto"/>
            </w:pPr>
            <w:r>
              <w:rPr>
                <w:rFonts w:cs="Carlito"/>
                <w:sz w:val="19"/>
              </w:rPr>
              <w:t>Berkas awal</w:t>
            </w:r>
          </w:p>
        </w:tc>
        <w:tc>
          <w:tcPr>
            <w:tcW w:w="8050" w:type="dxa"/>
            <w:tcBorders>
              <w:top w:val="single" w:sz="6" w:space="0" w:color="D8DEE9"/>
              <w:left w:val="single" w:sz="6" w:space="0" w:color="D8DEE9"/>
              <w:bottom w:val="single" w:sz="6" w:space="0" w:color="D8DEE9"/>
              <w:right w:val="single" w:sz="6" w:space="0" w:color="D8DEE9"/>
            </w:tcBorders>
          </w:tcPr>
          <w:p w14:paraId="6D53B96F" w14:textId="77777777" w:rsidR="00AB0343" w:rsidRDefault="00000000">
            <w:pPr>
              <w:spacing w:before="20" w:after="20" w:line="252" w:lineRule="auto"/>
            </w:pPr>
            <w:r>
              <w:rPr>
                <w:rFonts w:cs="Carlito"/>
                <w:sz w:val="19"/>
              </w:rPr>
              <w:t>kerangka-profil.html dari folder Lembar Kerja. Salin dulu, lalu ganti namanya menjadi profil.html.</w:t>
            </w:r>
          </w:p>
        </w:tc>
      </w:tr>
      <w:tr w:rsidR="00AB0343" w14:paraId="4BCA7897"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6735C8A" w14:textId="77777777" w:rsidR="00AB0343" w:rsidRDefault="00000000">
            <w:pPr>
              <w:spacing w:before="20" w:after="20" w:line="252" w:lineRule="auto"/>
            </w:pPr>
            <w:r>
              <w:rPr>
                <w:rFonts w:cs="Carlito"/>
                <w:sz w:val="19"/>
              </w:rPr>
              <w:t>Waktu</w:t>
            </w:r>
          </w:p>
        </w:tc>
        <w:tc>
          <w:tcPr>
            <w:tcW w:w="8050" w:type="dxa"/>
            <w:tcBorders>
              <w:top w:val="single" w:sz="6" w:space="0" w:color="D8DEE9"/>
              <w:left w:val="single" w:sz="6" w:space="0" w:color="D8DEE9"/>
              <w:bottom w:val="single" w:sz="6" w:space="0" w:color="D8DEE9"/>
              <w:right w:val="single" w:sz="6" w:space="0" w:color="D8DEE9"/>
            </w:tcBorders>
            <w:shd w:val="clear" w:color="auto" w:fill="F0F4FF"/>
          </w:tcPr>
          <w:p w14:paraId="12B1D87A" w14:textId="77777777" w:rsidR="00AB0343" w:rsidRDefault="00000000">
            <w:pPr>
              <w:spacing w:before="20" w:after="20" w:line="252" w:lineRule="auto"/>
            </w:pPr>
            <w:r>
              <w:rPr>
                <w:rFonts w:cs="Carlito"/>
                <w:sz w:val="19"/>
              </w:rPr>
              <w:t>90 menit di kelas. Bila belum selesai, dilanjutkan di luar kelas paling lambat pukul 23.59 hari yang sama.</w:t>
            </w:r>
          </w:p>
        </w:tc>
      </w:tr>
      <w:tr w:rsidR="00AB0343" w14:paraId="4FD0EB90"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31812281" w14:textId="77777777" w:rsidR="00AB0343" w:rsidRDefault="00000000">
            <w:pPr>
              <w:spacing w:before="20" w:after="20" w:line="252" w:lineRule="auto"/>
            </w:pPr>
            <w:r>
              <w:rPr>
                <w:rFonts w:cs="Carlito"/>
                <w:sz w:val="19"/>
              </w:rPr>
              <w:t>Penyerahan</w:t>
            </w:r>
          </w:p>
        </w:tc>
        <w:tc>
          <w:tcPr>
            <w:tcW w:w="8050" w:type="dxa"/>
            <w:tcBorders>
              <w:top w:val="single" w:sz="6" w:space="0" w:color="D8DEE9"/>
              <w:left w:val="single" w:sz="6" w:space="0" w:color="D8DEE9"/>
              <w:bottom w:val="single" w:sz="6" w:space="0" w:color="D8DEE9"/>
              <w:right w:val="single" w:sz="6" w:space="0" w:color="D8DEE9"/>
            </w:tcBorders>
          </w:tcPr>
          <w:p w14:paraId="42158D0C" w14:textId="77777777" w:rsidR="00AB0343" w:rsidRDefault="00000000">
            <w:pPr>
              <w:spacing w:before="20" w:after="20" w:line="252" w:lineRule="auto"/>
            </w:pPr>
            <w:r>
              <w:rPr>
                <w:rFonts w:cs="Carlito"/>
                <w:sz w:val="19"/>
              </w:rPr>
              <w:t>profil.html diunggah ke repository GitHub Anda sendiri, folder worksheet-p3/.</w:t>
            </w:r>
          </w:p>
        </w:tc>
      </w:tr>
    </w:tbl>
    <w:p w14:paraId="6132DC38"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0" w:type="auto"/>
        <w:jc w:val="center"/>
        <w:tblLayout w:type="fixed"/>
        <w:tblLook w:val="04A0" w:firstRow="1" w:lastRow="0" w:firstColumn="1" w:lastColumn="0" w:noHBand="0" w:noVBand="1"/>
      </w:tblPr>
      <w:tblGrid>
        <w:gridCol w:w="907"/>
        <w:gridCol w:w="850"/>
        <w:gridCol w:w="4876"/>
        <w:gridCol w:w="3231"/>
      </w:tblGrid>
      <w:tr w:rsidR="00AB0343" w14:paraId="1C8CA93C" w14:textId="77777777">
        <w:trPr>
          <w:cantSplit/>
          <w:tblHeader/>
          <w:jc w:val="center"/>
        </w:trPr>
        <w:tc>
          <w:tcPr>
            <w:tcW w:w="907"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85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876"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23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0–10</w:t>
            </w:r>
          </w:p>
        </w:tc>
        <w:tc>
          <w:tcPr>
            <w:tcW w:w="85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876"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Pilih topik, isi rencana, lalu tulis rencana itu ke README dan hubungkan folder semester</w:t>
            </w:r>
          </w:p>
        </w:tc>
        <w:tc>
          <w:tcPr>
            <w:tcW w:w="323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README memuat bagian Pertemuan 3; folder semester terhubung</w:t>
            </w:r>
          </w:p>
        </w:tc>
      </w:tr>
      <w:tr w:rsidR="00AB0343" w14:paraId="352701A1"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64F3DB50" w14:textId="77777777" w:rsidR="00AB0343" w:rsidRDefault="00000000">
            <w:pPr>
              <w:spacing w:before="20" w:after="20" w:line="252" w:lineRule="auto"/>
            </w:pPr>
            <w:r>
              <w:rPr>
                <w:rFonts w:cs="Carlito"/>
                <w:sz w:val="18"/>
              </w:rPr>
              <w:t>10–24</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7A3171F6" w14:textId="77777777" w:rsidR="00AB0343" w:rsidRDefault="00000000">
            <w:pPr>
              <w:spacing w:before="20" w:after="20" w:line="252" w:lineRule="auto"/>
            </w:pPr>
            <w:r>
              <w:rPr>
                <w:rFonts w:cs="Carlito"/>
                <w:sz w:val="18"/>
              </w:rPr>
              <w:t>B</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55EDEBC4" w14:textId="77777777" w:rsidR="00AB0343" w:rsidRDefault="00000000">
            <w:pPr>
              <w:spacing w:before="20" w:after="20" w:line="252" w:lineRule="auto"/>
            </w:pPr>
            <w:r>
              <w:rPr>
                <w:rFonts w:cs="Carlito"/>
                <w:sz w:val="18"/>
              </w:rPr>
              <w:t>Kerangka dasar, meta, dan judul halaman</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237AB2B8" w14:textId="77777777" w:rsidR="00AB0343" w:rsidRDefault="00000000">
            <w:pPr>
              <w:spacing w:before="20" w:after="20" w:line="252" w:lineRule="auto"/>
            </w:pPr>
            <w:r>
              <w:rPr>
                <w:rFonts w:cs="Carlito"/>
                <w:sz w:val="18"/>
              </w:rPr>
              <w:t>Halaman tampil di peramban tanpa galat</w:t>
            </w:r>
          </w:p>
        </w:tc>
      </w:tr>
      <w:tr w:rsidR="00AB0343" w14:paraId="28E7084F"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34764D96" w14:textId="77777777" w:rsidR="00AB0343" w:rsidRDefault="00000000">
            <w:pPr>
              <w:spacing w:before="20" w:after="20" w:line="252" w:lineRule="auto"/>
            </w:pPr>
            <w:r>
              <w:rPr>
                <w:rFonts w:cs="Carlito"/>
                <w:sz w:val="18"/>
              </w:rPr>
              <w:t>23–40</w:t>
            </w:r>
          </w:p>
        </w:tc>
        <w:tc>
          <w:tcPr>
            <w:tcW w:w="850" w:type="dxa"/>
            <w:tcBorders>
              <w:top w:val="single" w:sz="6" w:space="0" w:color="D8DEE9"/>
              <w:left w:val="single" w:sz="6" w:space="0" w:color="D8DEE9"/>
              <w:bottom w:val="single" w:sz="6" w:space="0" w:color="D8DEE9"/>
              <w:right w:val="single" w:sz="6" w:space="0" w:color="D8DEE9"/>
            </w:tcBorders>
          </w:tcPr>
          <w:p w14:paraId="398B5400" w14:textId="77777777" w:rsidR="00AB0343" w:rsidRDefault="00000000">
            <w:pPr>
              <w:spacing w:before="20" w:after="20" w:line="252" w:lineRule="auto"/>
            </w:pPr>
            <w:r>
              <w:rPr>
                <w:rFonts w:cs="Carlito"/>
                <w:sz w:val="18"/>
              </w:rPr>
              <w:t>C</w:t>
            </w:r>
          </w:p>
        </w:tc>
        <w:tc>
          <w:tcPr>
            <w:tcW w:w="4876" w:type="dxa"/>
            <w:tcBorders>
              <w:top w:val="single" w:sz="6" w:space="0" w:color="D8DEE9"/>
              <w:left w:val="single" w:sz="6" w:space="0" w:color="D8DEE9"/>
              <w:bottom w:val="single" w:sz="6" w:space="0" w:color="D8DEE9"/>
              <w:right w:val="single" w:sz="6" w:space="0" w:color="D8DEE9"/>
            </w:tcBorders>
          </w:tcPr>
          <w:p w14:paraId="31225C0B" w14:textId="77777777" w:rsidR="00AB0343" w:rsidRDefault="00000000">
            <w:pPr>
              <w:spacing w:before="20" w:after="20" w:line="252" w:lineRule="auto"/>
            </w:pPr>
            <w:r>
              <w:rPr>
                <w:rFonts w:cs="Carlito"/>
                <w:sz w:val="18"/>
              </w:rPr>
              <w:t>Struktur semantik: header, nav, main, section, footer</w:t>
            </w:r>
          </w:p>
        </w:tc>
        <w:tc>
          <w:tcPr>
            <w:tcW w:w="3231" w:type="dxa"/>
            <w:tcBorders>
              <w:top w:val="single" w:sz="6" w:space="0" w:color="D8DEE9"/>
              <w:left w:val="single" w:sz="6" w:space="0" w:color="D8DEE9"/>
              <w:bottom w:val="single" w:sz="6" w:space="0" w:color="D8DEE9"/>
              <w:right w:val="single" w:sz="6" w:space="0" w:color="D8DEE9"/>
            </w:tcBorders>
          </w:tcPr>
          <w:p w14:paraId="0E31D5E2" w14:textId="77777777" w:rsidR="00AB0343" w:rsidRDefault="00000000">
            <w:pPr>
              <w:spacing w:before="20" w:after="20" w:line="252" w:lineRule="auto"/>
            </w:pPr>
            <w:r>
              <w:rPr>
                <w:rFonts w:cs="Carlito"/>
                <w:sz w:val="18"/>
              </w:rPr>
              <w:t>Halaman punya 3 landmark</w:t>
            </w:r>
          </w:p>
        </w:tc>
      </w:tr>
      <w:tr w:rsidR="00AB0343" w14:paraId="4DBF02E3"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423683EF" w14:textId="77777777" w:rsidR="00AB0343" w:rsidRDefault="00000000">
            <w:pPr>
              <w:spacing w:before="20" w:after="20" w:line="252" w:lineRule="auto"/>
            </w:pPr>
            <w:r>
              <w:rPr>
                <w:rFonts w:cs="Carlito"/>
                <w:sz w:val="18"/>
              </w:rPr>
              <w:t>40–56</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40703B5F" w14:textId="77777777" w:rsidR="00AB0343" w:rsidRDefault="00000000">
            <w:pPr>
              <w:spacing w:before="20" w:after="20" w:line="252" w:lineRule="auto"/>
            </w:pPr>
            <w:r>
              <w:rPr>
                <w:rFonts w:cs="Carlito"/>
                <w:sz w:val="18"/>
              </w:rPr>
              <w:t>D</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2CA2734B" w14:textId="77777777" w:rsidR="00AB0343" w:rsidRDefault="00000000">
            <w:pPr>
              <w:spacing w:before="20" w:after="20" w:line="252" w:lineRule="auto"/>
            </w:pPr>
            <w:r>
              <w:rPr>
                <w:rFonts w:cs="Carlito"/>
                <w:sz w:val="18"/>
              </w:rPr>
              <w:t>Tabel data dan satu gambar dengan alt text</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6F2DDE88" w14:textId="77777777" w:rsidR="00AB0343" w:rsidRDefault="00000000">
            <w:pPr>
              <w:spacing w:before="20" w:after="20" w:line="252" w:lineRule="auto"/>
            </w:pPr>
            <w:r>
              <w:rPr>
                <w:rFonts w:cs="Carlito"/>
                <w:sz w:val="18"/>
              </w:rPr>
              <w:t>Tabel benar dan gambar tampil</w:t>
            </w:r>
          </w:p>
        </w:tc>
      </w:tr>
      <w:tr w:rsidR="00AB0343" w14:paraId="17ACF932"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33DEA57E" w14:textId="77777777" w:rsidR="00AB0343" w:rsidRDefault="00000000">
            <w:pPr>
              <w:spacing w:before="20" w:after="20" w:line="252" w:lineRule="auto"/>
            </w:pPr>
            <w:r>
              <w:rPr>
                <w:rFonts w:cs="Carlito"/>
                <w:sz w:val="18"/>
              </w:rPr>
              <w:t>56–74</w:t>
            </w:r>
          </w:p>
        </w:tc>
        <w:tc>
          <w:tcPr>
            <w:tcW w:w="850" w:type="dxa"/>
            <w:tcBorders>
              <w:top w:val="single" w:sz="6" w:space="0" w:color="D8DEE9"/>
              <w:left w:val="single" w:sz="6" w:space="0" w:color="D8DEE9"/>
              <w:bottom w:val="single" w:sz="6" w:space="0" w:color="D8DEE9"/>
              <w:right w:val="single" w:sz="6" w:space="0" w:color="D8DEE9"/>
            </w:tcBorders>
          </w:tcPr>
          <w:p w14:paraId="7F7FA33E" w14:textId="77777777" w:rsidR="00AB0343" w:rsidRDefault="00000000">
            <w:pPr>
              <w:spacing w:before="20" w:after="20" w:line="252" w:lineRule="auto"/>
            </w:pPr>
            <w:r>
              <w:rPr>
                <w:rFonts w:cs="Carlito"/>
                <w:sz w:val="18"/>
              </w:rPr>
              <w:t>E</w:t>
            </w:r>
          </w:p>
        </w:tc>
        <w:tc>
          <w:tcPr>
            <w:tcW w:w="4876" w:type="dxa"/>
            <w:tcBorders>
              <w:top w:val="single" w:sz="6" w:space="0" w:color="D8DEE9"/>
              <w:left w:val="single" w:sz="6" w:space="0" w:color="D8DEE9"/>
              <w:bottom w:val="single" w:sz="6" w:space="0" w:color="D8DEE9"/>
              <w:right w:val="single" w:sz="6" w:space="0" w:color="D8DEE9"/>
            </w:tcBorders>
          </w:tcPr>
          <w:p w14:paraId="5EA684DF" w14:textId="77777777" w:rsidR="00AB0343" w:rsidRDefault="00000000">
            <w:pPr>
              <w:spacing w:before="20" w:after="20" w:line="252" w:lineRule="auto"/>
            </w:pPr>
            <w:r>
              <w:rPr>
                <w:rFonts w:cs="Carlito"/>
                <w:sz w:val="18"/>
              </w:rPr>
              <w:t>Form dengan label dan validasi</w:t>
            </w:r>
          </w:p>
        </w:tc>
        <w:tc>
          <w:tcPr>
            <w:tcW w:w="3231" w:type="dxa"/>
            <w:tcBorders>
              <w:top w:val="single" w:sz="6" w:space="0" w:color="D8DEE9"/>
              <w:left w:val="single" w:sz="6" w:space="0" w:color="D8DEE9"/>
              <w:bottom w:val="single" w:sz="6" w:space="0" w:color="D8DEE9"/>
              <w:right w:val="single" w:sz="6" w:space="0" w:color="D8DEE9"/>
            </w:tcBorders>
          </w:tcPr>
          <w:p w14:paraId="354448E3" w14:textId="77777777" w:rsidR="00AB0343" w:rsidRDefault="00000000">
            <w:pPr>
              <w:spacing w:before="20" w:after="20" w:line="252" w:lineRule="auto"/>
            </w:pPr>
            <w:r>
              <w:rPr>
                <w:rFonts w:cs="Carlito"/>
                <w:sz w:val="18"/>
              </w:rPr>
              <w:t>Semua label terhubung ke input</w:t>
            </w:r>
          </w:p>
        </w:tc>
      </w:tr>
      <w:tr w:rsidR="00AB0343" w14:paraId="72486D97"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61E0A6A3" w14:textId="77777777" w:rsidR="00AB0343" w:rsidRDefault="00000000">
            <w:pPr>
              <w:spacing w:before="20" w:after="20" w:line="252" w:lineRule="auto"/>
            </w:pPr>
            <w:r>
              <w:rPr>
                <w:rFonts w:cs="Carlito"/>
                <w:sz w:val="18"/>
              </w:rPr>
              <w:t>74–82</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0265B341" w14:textId="77777777" w:rsidR="00AB0343" w:rsidRDefault="00000000">
            <w:pPr>
              <w:spacing w:before="20" w:after="20" w:line="252" w:lineRule="auto"/>
            </w:pPr>
            <w:r>
              <w:rPr>
                <w:rFonts w:cs="Carlito"/>
                <w:sz w:val="18"/>
              </w:rPr>
              <w:t>F</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129A77A4" w14:textId="77777777" w:rsidR="00AB0343" w:rsidRDefault="00000000">
            <w:pPr>
              <w:spacing w:before="20" w:after="20" w:line="252" w:lineRule="auto"/>
            </w:pPr>
            <w:r>
              <w:rPr>
                <w:rFonts w:cs="Carlito"/>
                <w:sz w:val="18"/>
              </w:rPr>
              <w:t>Periksa dengan pembaca layar dan Lighthouse</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4AEC9CCE" w14:textId="77777777" w:rsidR="00AB0343" w:rsidRDefault="00000000">
            <w:pPr>
              <w:spacing w:before="20" w:after="20" w:line="252" w:lineRule="auto"/>
            </w:pPr>
            <w:r>
              <w:rPr>
                <w:rFonts w:cs="Carlito"/>
                <w:sz w:val="18"/>
              </w:rPr>
              <w:t>Angka Lighthouse tercatat</w:t>
            </w:r>
          </w:p>
        </w:tc>
      </w:tr>
      <w:tr w:rsidR="00AB0343" w14:paraId="59BB9F3C"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5FA12321" w14:textId="77777777" w:rsidR="00AB0343" w:rsidRDefault="00000000">
            <w:pPr>
              <w:spacing w:before="20" w:after="20" w:line="252" w:lineRule="auto"/>
            </w:pPr>
            <w:r>
              <w:rPr>
                <w:rFonts w:cs="Carlito"/>
                <w:sz w:val="18"/>
              </w:rPr>
              <w:t>82–90</w:t>
            </w:r>
          </w:p>
        </w:tc>
        <w:tc>
          <w:tcPr>
            <w:tcW w:w="850" w:type="dxa"/>
            <w:tcBorders>
              <w:top w:val="single" w:sz="6" w:space="0" w:color="D8DEE9"/>
              <w:left w:val="single" w:sz="6" w:space="0" w:color="D8DEE9"/>
              <w:bottom w:val="single" w:sz="6" w:space="0" w:color="D8DEE9"/>
              <w:right w:val="single" w:sz="6" w:space="0" w:color="D8DEE9"/>
            </w:tcBorders>
          </w:tcPr>
          <w:p w14:paraId="43CD8AC5" w14:textId="77777777" w:rsidR="00AB0343" w:rsidRDefault="00000000">
            <w:pPr>
              <w:spacing w:before="20" w:after="20" w:line="252" w:lineRule="auto"/>
            </w:pPr>
            <w:r>
              <w:rPr>
                <w:rFonts w:cs="Carlito"/>
                <w:sz w:val="18"/>
              </w:rPr>
              <w:t>G</w:t>
            </w:r>
          </w:p>
        </w:tc>
        <w:tc>
          <w:tcPr>
            <w:tcW w:w="4876" w:type="dxa"/>
            <w:tcBorders>
              <w:top w:val="single" w:sz="6" w:space="0" w:color="D8DEE9"/>
              <w:left w:val="single" w:sz="6" w:space="0" w:color="D8DEE9"/>
              <w:bottom w:val="single" w:sz="6" w:space="0" w:color="D8DEE9"/>
              <w:right w:val="single" w:sz="6" w:space="0" w:color="D8DEE9"/>
            </w:tcBorders>
          </w:tcPr>
          <w:p w14:paraId="3F5182FB" w14:textId="77777777" w:rsidR="00AB0343" w:rsidRDefault="00000000">
            <w:pPr>
              <w:spacing w:before="20" w:after="20" w:line="252" w:lineRule="auto"/>
            </w:pPr>
            <w:r>
              <w:rPr>
                <w:rFonts w:cs="Carlito"/>
                <w:sz w:val="18"/>
              </w:rPr>
              <w:t>Tiket keluar dan penilaian mandiri</w:t>
            </w:r>
          </w:p>
        </w:tc>
        <w:tc>
          <w:tcPr>
            <w:tcW w:w="3231" w:type="dxa"/>
            <w:tcBorders>
              <w:top w:val="single" w:sz="6" w:space="0" w:color="D8DEE9"/>
              <w:left w:val="single" w:sz="6" w:space="0" w:color="D8DEE9"/>
              <w:bottom w:val="single" w:sz="6" w:space="0" w:color="D8DEE9"/>
              <w:right w:val="single" w:sz="6" w:space="0" w:color="D8DEE9"/>
            </w:tcBorders>
          </w:tcPr>
          <w:p w14:paraId="351AA1BD" w14:textId="77777777" w:rsidR="00AB0343" w:rsidRDefault="00000000">
            <w:pPr>
              <w:spacing w:before="20" w:after="20" w:line="252" w:lineRule="auto"/>
            </w:pPr>
            <w:r>
              <w:rPr>
                <w:rFonts w:cs="Carlito"/>
                <w:sz w:val="18"/>
              </w:rPr>
              <w:t>Lembar G terisi</w:t>
            </w:r>
          </w:p>
        </w:tc>
      </w:tr>
    </w:tbl>
    <w:p w14:paraId="0DD896E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3EC9F53"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921775A" w14:textId="77777777" w:rsidR="00AB0343" w:rsidRDefault="00000000">
            <w:pPr>
              <w:spacing w:after="0"/>
            </w:pPr>
            <w:r>
              <w:rPr>
                <w:rFonts w:cs="Carlito"/>
                <w:b/>
                <w:color w:val="003796"/>
                <w:sz w:val="20"/>
              </w:rPr>
              <w:t xml:space="preserve">Selalu kerjakan berurutan.  </w:t>
            </w:r>
            <w:r>
              <w:rPr>
                <w:rFonts w:cs="Carlito"/>
                <w:color w:val="1A1A2E"/>
                <w:sz w:val="20"/>
              </w:rPr>
              <w:t>Setiap lembar mengandaikan lembar sebelumnya sudah selesai. Kalau macet, lewati satu butir dan lanjutkan butir berikutnya — jangan berhenti total. Halaman yang belum sempurna tetapi lengkap lebih baik daripada satu bagian yang sempurna dan sisanya kosong.</w:t>
            </w:r>
          </w:p>
        </w:tc>
      </w:tr>
    </w:tbl>
    <w:p w14:paraId="47A8EEA5" w14:textId="77777777" w:rsidR="00AB0343" w:rsidRDefault="00AB0343">
      <w:pPr>
        <w:spacing w:after="40"/>
      </w:pPr>
    </w:p>
    <w:p w14:paraId="36D81253"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2343AB0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A43C096"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34400A71" w14:textId="77777777" w:rsidR="00AB0343" w:rsidRDefault="00000000">
            <w:pPr>
              <w:spacing w:before="20" w:after="20"/>
              <w:jc w:val="center"/>
            </w:pPr>
            <w:r>
              <w:rPr>
                <w:rFonts w:cs="Carlito"/>
                <w:b/>
                <w:color w:val="1A1A2E"/>
                <w:sz w:val="26"/>
              </w:rPr>
              <w:t>A</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17DD63A0" w14:textId="77777777" w:rsidR="00AB0343" w:rsidRDefault="00000000">
            <w:pPr>
              <w:spacing w:before="20" w:after="20"/>
            </w:pPr>
            <w:r>
              <w:rPr>
                <w:rFonts w:cs="Carlito"/>
                <w:b/>
                <w:color w:val="003796"/>
                <w:sz w:val="18"/>
              </w:rPr>
              <w:t>Pertemuan 3  ·  HTML5 Semantik, Form, Media &amp; Aksesibilitas</w:t>
            </w:r>
          </w:p>
        </w:tc>
      </w:tr>
    </w:tbl>
    <w:p w14:paraId="7605AE7E" w14:textId="77777777" w:rsidR="00AB0343" w:rsidRDefault="00000000">
      <w:pPr>
        <w:spacing w:after="160"/>
        <w:jc w:val="center"/>
      </w:pPr>
      <w:r>
        <w:rPr>
          <w:rFonts w:cs="Carlito"/>
          <w:i/>
          <w:color w:val="5A6080"/>
          <w:sz w:val="17"/>
        </w:rPr>
        <w:t>Lembar A — Pilih topik halaman Anda</w:t>
      </w: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PILIH TOPIK, LALU RENCANAKAN</w:t>
            </w:r>
            <w:r>
              <w:rPr>
                <w:rFonts w:cs="Carlito"/>
                <w:b/>
                <w:color w:val="F6D11B"/>
                <w:sz w:val="17"/>
              </w:rPr>
              <w:t xml:space="preserve">        </w:t>
            </w:r>
          </w:p>
        </w:tc>
      </w:tr>
    </w:tbl>
    <w:p w14:paraId="2C12E008" w14:textId="77777777" w:rsidR="00AB0343" w:rsidRDefault="00AB0343">
      <w:pPr>
        <w:spacing w:after="40"/>
      </w:pPr>
    </w:p>
    <w:p w14:paraId="6B29536B" w14:textId="77777777" w:rsidR="00AB0343" w:rsidRDefault="00000000">
      <w:r>
        <w:rPr>
          <w:rFonts w:cs="Carlito"/>
          <w:sz w:val="20"/>
        </w:rPr>
        <w:t>Halaman yang akan Anda buat bercerita tentang sesuatu yang benar-benar Anda kenal. Pilih satu topik dari daftar berikut, atau tulis topik Anda sendiri. Yang penting: topik Anda harus berbeda dari topik teman sebangku Anda.</w:t>
      </w:r>
    </w:p>
    <w:tbl>
      <w:tblPr>
        <w:tblW w:w="0" w:type="auto"/>
        <w:jc w:val="center"/>
        <w:tblLayout w:type="fixed"/>
        <w:tblLook w:val="04A0" w:firstRow="1" w:lastRow="0" w:firstColumn="1" w:lastColumn="0" w:noHBand="0" w:noVBand="1"/>
      </w:tblPr>
      <w:tblGrid>
        <w:gridCol w:w="3061"/>
        <w:gridCol w:w="3855"/>
        <w:gridCol w:w="2948"/>
      </w:tblGrid>
      <w:tr w:rsidR="00AB0343" w14:paraId="66EA94E9" w14:textId="77777777">
        <w:trPr>
          <w:cantSplit/>
          <w:tblHeader/>
          <w:jc w:val="center"/>
        </w:trPr>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Topik</w:t>
            </w:r>
          </w:p>
        </w:tc>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Contoh isi tabel</w:t>
            </w:r>
          </w:p>
        </w:tc>
        <w:tc>
          <w:tcPr>
            <w:tcW w:w="2948"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Contoh isi form</w:t>
            </w:r>
          </w:p>
        </w:tc>
      </w:tr>
      <w:tr w:rsidR="00AB0343" w14:paraId="0B98E8E2"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Daftar film yang pernah saya tonton</w:t>
            </w:r>
          </w:p>
        </w:tc>
        <w:tc>
          <w:tcPr>
            <w:tcW w:w="3855"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Judul, tahun, sutradara, rating saya</w:t>
            </w:r>
          </w:p>
        </w:tc>
        <w:tc>
          <w:tcPr>
            <w:tcW w:w="2948"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Tambah film: judul, tahun, rating</w:t>
            </w:r>
          </w:p>
        </w:tc>
      </w:tr>
      <w:tr w:rsidR="00AB0343" w14:paraId="4B96756D"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042ADD41" w14:textId="77777777" w:rsidR="00AB0343" w:rsidRDefault="00000000">
            <w:pPr>
              <w:spacing w:before="20" w:after="20" w:line="252" w:lineRule="auto"/>
            </w:pPr>
            <w:r>
              <w:rPr>
                <w:rFonts w:cs="Carlito"/>
                <w:sz w:val="18"/>
              </w:rPr>
              <w:t>Koleksi buku di rak saya</w:t>
            </w:r>
          </w:p>
        </w:tc>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7B76AE19" w14:textId="77777777" w:rsidR="00AB0343" w:rsidRDefault="00000000">
            <w:pPr>
              <w:spacing w:before="20" w:after="20" w:line="252" w:lineRule="auto"/>
            </w:pPr>
            <w:r>
              <w:rPr>
                <w:rFonts w:cs="Carlito"/>
                <w:sz w:val="18"/>
              </w:rPr>
              <w:t>Judul, penulis, tahun terbit, status baca</w:t>
            </w:r>
          </w:p>
        </w:tc>
        <w:tc>
          <w:tcPr>
            <w:tcW w:w="2948" w:type="dxa"/>
            <w:tcBorders>
              <w:top w:val="single" w:sz="6" w:space="0" w:color="D8DEE9"/>
              <w:left w:val="single" w:sz="6" w:space="0" w:color="D8DEE9"/>
              <w:bottom w:val="single" w:sz="6" w:space="0" w:color="D8DEE9"/>
              <w:right w:val="single" w:sz="6" w:space="0" w:color="D8DEE9"/>
            </w:tcBorders>
            <w:shd w:val="clear" w:color="auto" w:fill="F0F4FF"/>
          </w:tcPr>
          <w:p w14:paraId="1301EAB9" w14:textId="77777777" w:rsidR="00AB0343" w:rsidRDefault="00000000">
            <w:pPr>
              <w:spacing w:before="20" w:after="20" w:line="252" w:lineRule="auto"/>
            </w:pPr>
            <w:r>
              <w:rPr>
                <w:rFonts w:cs="Carlito"/>
                <w:sz w:val="18"/>
              </w:rPr>
              <w:t>Tambah buku: judul, penulis, status</w:t>
            </w:r>
          </w:p>
        </w:tc>
      </w:tr>
      <w:tr w:rsidR="00AB0343" w14:paraId="4698CBC8"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6623B59B" w14:textId="77777777" w:rsidR="00AB0343" w:rsidRDefault="00000000">
            <w:pPr>
              <w:spacing w:before="20" w:after="20" w:line="252" w:lineRule="auto"/>
            </w:pPr>
            <w:r>
              <w:rPr>
                <w:rFonts w:cs="Carlito"/>
                <w:sz w:val="18"/>
              </w:rPr>
              <w:t>Jadwal dan target olahraga saya</w:t>
            </w:r>
          </w:p>
        </w:tc>
        <w:tc>
          <w:tcPr>
            <w:tcW w:w="3855" w:type="dxa"/>
            <w:tcBorders>
              <w:top w:val="single" w:sz="6" w:space="0" w:color="D8DEE9"/>
              <w:left w:val="single" w:sz="6" w:space="0" w:color="D8DEE9"/>
              <w:bottom w:val="single" w:sz="6" w:space="0" w:color="D8DEE9"/>
              <w:right w:val="single" w:sz="6" w:space="0" w:color="D8DEE9"/>
            </w:tcBorders>
          </w:tcPr>
          <w:p w14:paraId="02FAE171" w14:textId="77777777" w:rsidR="00AB0343" w:rsidRDefault="00000000">
            <w:pPr>
              <w:spacing w:before="20" w:after="20" w:line="252" w:lineRule="auto"/>
            </w:pPr>
            <w:r>
              <w:rPr>
                <w:rFonts w:cs="Carlito"/>
                <w:sz w:val="18"/>
              </w:rPr>
              <w:t>Hari, jenis olahraga, durasi, kalori</w:t>
            </w:r>
          </w:p>
        </w:tc>
        <w:tc>
          <w:tcPr>
            <w:tcW w:w="2948" w:type="dxa"/>
            <w:tcBorders>
              <w:top w:val="single" w:sz="6" w:space="0" w:color="D8DEE9"/>
              <w:left w:val="single" w:sz="6" w:space="0" w:color="D8DEE9"/>
              <w:bottom w:val="single" w:sz="6" w:space="0" w:color="D8DEE9"/>
              <w:right w:val="single" w:sz="6" w:space="0" w:color="D8DEE9"/>
            </w:tcBorders>
          </w:tcPr>
          <w:p w14:paraId="6DA74F44" w14:textId="77777777" w:rsidR="00AB0343" w:rsidRDefault="00000000">
            <w:pPr>
              <w:spacing w:before="20" w:after="20" w:line="252" w:lineRule="auto"/>
            </w:pPr>
            <w:r>
              <w:rPr>
                <w:rFonts w:cs="Carlito"/>
                <w:sz w:val="18"/>
              </w:rPr>
              <w:t>Catat latihan: jenis, tanggal, durasi</w:t>
            </w:r>
          </w:p>
        </w:tc>
      </w:tr>
      <w:tr w:rsidR="00AB0343" w14:paraId="160E008A"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6ECE8D99" w14:textId="77777777" w:rsidR="00AB0343" w:rsidRDefault="00000000">
            <w:pPr>
              <w:spacing w:before="20" w:after="20" w:line="252" w:lineRule="auto"/>
            </w:pPr>
            <w:r>
              <w:rPr>
                <w:rFonts w:cs="Carlito"/>
                <w:sz w:val="18"/>
              </w:rPr>
              <w:t>Menu masakan yang bisa saya masak</w:t>
            </w:r>
          </w:p>
        </w:tc>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051B0D8A" w14:textId="77777777" w:rsidR="00AB0343" w:rsidRDefault="00000000">
            <w:pPr>
              <w:spacing w:before="20" w:after="20" w:line="252" w:lineRule="auto"/>
            </w:pPr>
            <w:r>
              <w:rPr>
                <w:rFonts w:cs="Carlito"/>
                <w:sz w:val="18"/>
              </w:rPr>
              <w:t>Nama masakan, bahan utama, tingkat kesulitan</w:t>
            </w:r>
          </w:p>
        </w:tc>
        <w:tc>
          <w:tcPr>
            <w:tcW w:w="2948" w:type="dxa"/>
            <w:tcBorders>
              <w:top w:val="single" w:sz="6" w:space="0" w:color="D8DEE9"/>
              <w:left w:val="single" w:sz="6" w:space="0" w:color="D8DEE9"/>
              <w:bottom w:val="single" w:sz="6" w:space="0" w:color="D8DEE9"/>
              <w:right w:val="single" w:sz="6" w:space="0" w:color="D8DEE9"/>
            </w:tcBorders>
            <w:shd w:val="clear" w:color="auto" w:fill="F0F4FF"/>
          </w:tcPr>
          <w:p w14:paraId="79E30A45" w14:textId="77777777" w:rsidR="00AB0343" w:rsidRDefault="00000000">
            <w:pPr>
              <w:spacing w:before="20" w:after="20" w:line="252" w:lineRule="auto"/>
            </w:pPr>
            <w:r>
              <w:rPr>
                <w:rFonts w:cs="Carlito"/>
                <w:sz w:val="18"/>
              </w:rPr>
              <w:t>Tambah resep: nama, bahan, tingkat</w:t>
            </w:r>
          </w:p>
        </w:tc>
      </w:tr>
      <w:tr w:rsidR="00AB0343" w14:paraId="07192DD4"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32377132" w14:textId="77777777" w:rsidR="00AB0343" w:rsidRDefault="00000000">
            <w:pPr>
              <w:spacing w:before="20" w:after="20" w:line="252" w:lineRule="auto"/>
            </w:pPr>
            <w:r>
              <w:rPr>
                <w:rFonts w:cs="Carlito"/>
                <w:sz w:val="18"/>
              </w:rPr>
              <w:t>Daftar tugas dan tenggat saya</w:t>
            </w:r>
          </w:p>
        </w:tc>
        <w:tc>
          <w:tcPr>
            <w:tcW w:w="3855" w:type="dxa"/>
            <w:tcBorders>
              <w:top w:val="single" w:sz="6" w:space="0" w:color="D8DEE9"/>
              <w:left w:val="single" w:sz="6" w:space="0" w:color="D8DEE9"/>
              <w:bottom w:val="single" w:sz="6" w:space="0" w:color="D8DEE9"/>
              <w:right w:val="single" w:sz="6" w:space="0" w:color="D8DEE9"/>
            </w:tcBorders>
          </w:tcPr>
          <w:p w14:paraId="13FE5472" w14:textId="77777777" w:rsidR="00AB0343" w:rsidRDefault="00000000">
            <w:pPr>
              <w:spacing w:before="20" w:after="20" w:line="252" w:lineRule="auto"/>
            </w:pPr>
            <w:r>
              <w:rPr>
                <w:rFonts w:cs="Carlito"/>
                <w:sz w:val="18"/>
              </w:rPr>
              <w:t>Tugas, mata kuliah, tenggat, prioritas</w:t>
            </w:r>
          </w:p>
        </w:tc>
        <w:tc>
          <w:tcPr>
            <w:tcW w:w="2948" w:type="dxa"/>
            <w:tcBorders>
              <w:top w:val="single" w:sz="6" w:space="0" w:color="D8DEE9"/>
              <w:left w:val="single" w:sz="6" w:space="0" w:color="D8DEE9"/>
              <w:bottom w:val="single" w:sz="6" w:space="0" w:color="D8DEE9"/>
              <w:right w:val="single" w:sz="6" w:space="0" w:color="D8DEE9"/>
            </w:tcBorders>
          </w:tcPr>
          <w:p w14:paraId="1EFA659E" w14:textId="77777777" w:rsidR="00AB0343" w:rsidRDefault="00000000">
            <w:pPr>
              <w:spacing w:before="20" w:after="20" w:line="252" w:lineRule="auto"/>
            </w:pPr>
            <w:r>
              <w:rPr>
                <w:rFonts w:cs="Carlito"/>
                <w:sz w:val="18"/>
              </w:rPr>
              <w:t>Tambah tugas: nama, mata kuliah, tenggat</w:t>
            </w:r>
          </w:p>
        </w:tc>
      </w:tr>
      <w:tr w:rsidR="00AB0343" w14:paraId="5656D335"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6BFFBFCE" w14:textId="77777777" w:rsidR="00AB0343" w:rsidRDefault="00000000">
            <w:pPr>
              <w:spacing w:before="20" w:after="20" w:line="252" w:lineRule="auto"/>
            </w:pPr>
            <w:r>
              <w:rPr>
                <w:rFonts w:cs="Carlito"/>
                <w:sz w:val="18"/>
              </w:rPr>
              <w:t>Koleksi foto perjalanan saya</w:t>
            </w:r>
          </w:p>
        </w:tc>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4D6E3EF7" w14:textId="77777777" w:rsidR="00AB0343" w:rsidRDefault="00000000">
            <w:pPr>
              <w:spacing w:before="20" w:after="20" w:line="252" w:lineRule="auto"/>
            </w:pPr>
            <w:r>
              <w:rPr>
                <w:rFonts w:cs="Carlito"/>
                <w:sz w:val="18"/>
              </w:rPr>
              <w:t>Tempat, tahun, teman perjalanan, lama tinggal</w:t>
            </w:r>
          </w:p>
        </w:tc>
        <w:tc>
          <w:tcPr>
            <w:tcW w:w="2948" w:type="dxa"/>
            <w:tcBorders>
              <w:top w:val="single" w:sz="6" w:space="0" w:color="D8DEE9"/>
              <w:left w:val="single" w:sz="6" w:space="0" w:color="D8DEE9"/>
              <w:bottom w:val="single" w:sz="6" w:space="0" w:color="D8DEE9"/>
              <w:right w:val="single" w:sz="6" w:space="0" w:color="D8DEE9"/>
            </w:tcBorders>
            <w:shd w:val="clear" w:color="auto" w:fill="F0F4FF"/>
          </w:tcPr>
          <w:p w14:paraId="1972709C" w14:textId="77777777" w:rsidR="00AB0343" w:rsidRDefault="00000000">
            <w:pPr>
              <w:spacing w:before="20" w:after="20" w:line="252" w:lineRule="auto"/>
            </w:pPr>
            <w:r>
              <w:rPr>
                <w:rFonts w:cs="Carlito"/>
                <w:sz w:val="18"/>
              </w:rPr>
              <w:t>Catat perjalanan: tempat, tahun, lama</w:t>
            </w:r>
          </w:p>
        </w:tc>
      </w:tr>
      <w:tr w:rsidR="00AB0343" w14:paraId="621ED4E3"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5BF17D7B" w14:textId="77777777" w:rsidR="00AB0343" w:rsidRDefault="00000000">
            <w:pPr>
              <w:spacing w:before="20" w:after="20" w:line="252" w:lineRule="auto"/>
            </w:pPr>
            <w:r>
              <w:rPr>
                <w:rFonts w:cs="Carlito"/>
                <w:sz w:val="18"/>
              </w:rPr>
              <w:t>Topik saya sendiri: ______________</w:t>
            </w:r>
          </w:p>
        </w:tc>
        <w:tc>
          <w:tcPr>
            <w:tcW w:w="3855" w:type="dxa"/>
            <w:tcBorders>
              <w:top w:val="single" w:sz="6" w:space="0" w:color="D8DEE9"/>
              <w:left w:val="single" w:sz="6" w:space="0" w:color="D8DEE9"/>
              <w:bottom w:val="single" w:sz="6" w:space="0" w:color="D8DEE9"/>
              <w:right w:val="single" w:sz="6" w:space="0" w:color="D8DEE9"/>
            </w:tcBorders>
          </w:tcPr>
          <w:p w14:paraId="5A67C0BB" w14:textId="77777777" w:rsidR="00AB0343" w:rsidRDefault="00000000">
            <w:pPr>
              <w:spacing w:before="20" w:after="20" w:line="252" w:lineRule="auto"/>
            </w:pPr>
            <w:r>
              <w:rPr>
                <w:rFonts w:cs="Carlito"/>
                <w:sz w:val="18"/>
              </w:rPr>
              <w:t>…</w:t>
            </w:r>
          </w:p>
        </w:tc>
        <w:tc>
          <w:tcPr>
            <w:tcW w:w="2948" w:type="dxa"/>
            <w:tcBorders>
              <w:top w:val="single" w:sz="6" w:space="0" w:color="D8DEE9"/>
              <w:left w:val="single" w:sz="6" w:space="0" w:color="D8DEE9"/>
              <w:bottom w:val="single" w:sz="6" w:space="0" w:color="D8DEE9"/>
              <w:right w:val="single" w:sz="6" w:space="0" w:color="D8DEE9"/>
            </w:tcBorders>
          </w:tcPr>
          <w:p w14:paraId="5959B919" w14:textId="77777777" w:rsidR="00AB0343" w:rsidRDefault="00000000">
            <w:pPr>
              <w:spacing w:before="20" w:after="20" w:line="252" w:lineRule="auto"/>
            </w:pPr>
            <w:r>
              <w:rPr>
                <w:rFonts w:cs="Carlito"/>
                <w:sz w:val="18"/>
              </w:rPr>
              <w:t>…</w:t>
            </w:r>
          </w:p>
        </w:tc>
      </w:tr>
    </w:tbl>
    <w:p w14:paraId="53D9FC61" w14:textId="77777777" w:rsidR="00AB0343" w:rsidRDefault="00AB0343">
      <w:pPr>
        <w:spacing w:after="60"/>
      </w:pPr>
    </w:p>
    <w:p w14:paraId="6CB3EF00" w14:textId="77777777" w:rsidR="00AB0343" w:rsidRDefault="00000000">
      <w:pPr>
        <w:keepNext/>
        <w:spacing w:before="160" w:after="60"/>
      </w:pPr>
      <w:r>
        <w:rPr>
          <w:rFonts w:cs="Carlito"/>
          <w:b/>
          <w:color w:val="003796"/>
        </w:rPr>
        <w:t>Rencana halaman saya</w:t>
      </w:r>
    </w:p>
    <w:tbl>
      <w:tblPr>
        <w:tblW w:w="0" w:type="auto"/>
        <w:jc w:val="center"/>
        <w:tblLayout w:type="fixed"/>
        <w:tblLook w:val="04A0" w:firstRow="1" w:lastRow="0" w:firstColumn="1" w:lastColumn="0" w:noHBand="0" w:noVBand="1"/>
      </w:tblPr>
      <w:tblGrid>
        <w:gridCol w:w="3402"/>
        <w:gridCol w:w="6463"/>
      </w:tblGrid>
      <w:tr w:rsidR="00AB0343" w14:paraId="02AB16AA" w14:textId="77777777">
        <w:trPr>
          <w:cantSplit/>
          <w:tblHeader/>
          <w:jc w:val="center"/>
        </w:trPr>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4DE4C411" w14:textId="77777777" w:rsidR="00AB0343" w:rsidRDefault="00000000">
            <w:pPr>
              <w:spacing w:before="20" w:after="20"/>
            </w:pPr>
            <w:r>
              <w:rPr>
                <w:rFonts w:cs="Carlito"/>
                <w:b/>
                <w:color w:val="FFFFFF"/>
                <w:sz w:val="19"/>
              </w:rPr>
              <w:t>Yang direncanakan</w:t>
            </w:r>
          </w:p>
        </w:tc>
        <w:tc>
          <w:tcPr>
            <w:tcW w:w="6463" w:type="dxa"/>
            <w:tcBorders>
              <w:top w:val="single" w:sz="4" w:space="0" w:color="003796"/>
              <w:left w:val="single" w:sz="4" w:space="0" w:color="003796"/>
              <w:bottom w:val="single" w:sz="4" w:space="0" w:color="003796"/>
              <w:right w:val="single" w:sz="4" w:space="0" w:color="003796"/>
            </w:tcBorders>
            <w:shd w:val="clear" w:color="auto" w:fill="003796"/>
          </w:tcPr>
          <w:p w14:paraId="5C429DC3" w14:textId="77777777" w:rsidR="00AB0343" w:rsidRDefault="00000000">
            <w:pPr>
              <w:spacing w:before="20" w:after="20"/>
            </w:pPr>
            <w:r>
              <w:rPr>
                <w:rFonts w:cs="Carlito"/>
                <w:b/>
                <w:color w:val="FFFFFF"/>
                <w:sz w:val="19"/>
              </w:rPr>
              <w:t>Isi (tulis sendiri, singkat saja)</w:t>
            </w:r>
          </w:p>
        </w:tc>
      </w:tr>
      <w:tr w:rsidR="00AB0343" w14:paraId="2C95CF58"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tcPr>
          <w:p w14:paraId="78911C8B" w14:textId="77777777" w:rsidR="00AB0343" w:rsidRDefault="00000000">
            <w:pPr>
              <w:spacing w:before="20" w:after="20" w:line="252" w:lineRule="auto"/>
            </w:pPr>
            <w:r>
              <w:rPr>
                <w:rFonts w:cs="Carlito"/>
                <w:sz w:val="19"/>
              </w:rPr>
              <w:t>Judul halaman (untuk &lt;h1&gt; dan &lt;title&gt;)</w:t>
            </w:r>
          </w:p>
        </w:tc>
        <w:tc>
          <w:tcPr>
            <w:tcW w:w="6463" w:type="dxa"/>
            <w:tcBorders>
              <w:top w:val="single" w:sz="6" w:space="0" w:color="D8DEE9"/>
              <w:left w:val="single" w:sz="6" w:space="0" w:color="D8DEE9"/>
              <w:bottom w:val="single" w:sz="6" w:space="0" w:color="D8DEE9"/>
              <w:right w:val="single" w:sz="6" w:space="0" w:color="D8DEE9"/>
            </w:tcBorders>
          </w:tcPr>
          <w:p w14:paraId="720107D1" w14:textId="2528D25D" w:rsidR="00AB0343" w:rsidRDefault="00AC323D">
            <w:pPr>
              <w:spacing w:before="20" w:after="20" w:line="252" w:lineRule="auto"/>
            </w:pPr>
            <w:r w:rsidRPr="00AC323D">
              <w:t>Menu Masakan Saya</w:t>
            </w:r>
          </w:p>
        </w:tc>
      </w:tr>
      <w:tr w:rsidR="00AB0343" w14:paraId="277C19D4"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0A402489" w14:textId="77777777" w:rsidR="00AB0343" w:rsidRDefault="00000000">
            <w:pPr>
              <w:spacing w:before="20" w:after="20" w:line="252" w:lineRule="auto"/>
            </w:pPr>
            <w:r>
              <w:rPr>
                <w:rFonts w:cs="Carlito"/>
                <w:sz w:val="19"/>
              </w:rPr>
              <w:t>Deskripsi satu kalimat tentang halaman ini</w:t>
            </w:r>
          </w:p>
        </w:tc>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59C64CC5" w14:textId="230D93D7" w:rsidR="00AB0343" w:rsidRDefault="00AC323D">
            <w:pPr>
              <w:spacing w:before="20" w:after="20" w:line="252" w:lineRule="auto"/>
            </w:pPr>
            <w:r w:rsidRPr="00AC323D">
              <w:t>Halaman yang menampilkan daftar menu masakan rumahan yang bisa saya buat beserta bahan utamanya dan formulir untuk menambah resep baru.</w:t>
            </w:r>
          </w:p>
        </w:tc>
      </w:tr>
      <w:tr w:rsidR="00AB0343" w14:paraId="49C196F4"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tcPr>
          <w:p w14:paraId="5EF7A1F2" w14:textId="77777777" w:rsidR="00AB0343" w:rsidRDefault="00000000">
            <w:pPr>
              <w:spacing w:before="20" w:after="20" w:line="252" w:lineRule="auto"/>
            </w:pPr>
            <w:r>
              <w:rPr>
                <w:rFonts w:cs="Carlito"/>
                <w:sz w:val="19"/>
              </w:rPr>
              <w:t>Tiga tautan navigasi saya</w:t>
            </w:r>
          </w:p>
        </w:tc>
        <w:tc>
          <w:tcPr>
            <w:tcW w:w="6463" w:type="dxa"/>
            <w:tcBorders>
              <w:top w:val="single" w:sz="6" w:space="0" w:color="D8DEE9"/>
              <w:left w:val="single" w:sz="6" w:space="0" w:color="D8DEE9"/>
              <w:bottom w:val="single" w:sz="6" w:space="0" w:color="D8DEE9"/>
              <w:right w:val="single" w:sz="6" w:space="0" w:color="D8DEE9"/>
            </w:tcBorders>
          </w:tcPr>
          <w:p w14:paraId="5D0CA923" w14:textId="3563AC2B" w:rsidR="00AB0343" w:rsidRDefault="00000000">
            <w:pPr>
              <w:spacing w:before="20" w:after="20" w:line="252" w:lineRule="auto"/>
            </w:pPr>
            <w:r>
              <w:rPr>
                <w:rFonts w:cs="Carlito"/>
                <w:sz w:val="19"/>
              </w:rPr>
              <w:t xml:space="preserve">1. </w:t>
            </w:r>
            <w:r w:rsidR="00AC323D" w:rsidRPr="00AC323D">
              <w:rPr>
                <w:rFonts w:cs="Carlito"/>
                <w:sz w:val="19"/>
              </w:rPr>
              <w:t>Daftar Masakan</w:t>
            </w:r>
            <w:r>
              <w:rPr>
                <w:rFonts w:cs="Carlito"/>
                <w:sz w:val="19"/>
              </w:rPr>
              <w:t xml:space="preserve">                        2.   </w:t>
            </w:r>
            <w:r w:rsidR="00AC323D" w:rsidRPr="00AC323D">
              <w:rPr>
                <w:rFonts w:cs="Carlito"/>
                <w:sz w:val="19"/>
              </w:rPr>
              <w:t>Tambah Resep</w:t>
            </w:r>
            <w:r>
              <w:rPr>
                <w:rFonts w:cs="Carlito"/>
                <w:sz w:val="19"/>
              </w:rPr>
              <w:t xml:space="preserve">                       3.</w:t>
            </w:r>
            <w:r w:rsidR="00AC323D" w:rsidRPr="00AC323D">
              <w:t xml:space="preserve"> </w:t>
            </w:r>
            <w:r w:rsidR="00AC323D" w:rsidRPr="00AC323D">
              <w:rPr>
                <w:rFonts w:cs="Carlito"/>
                <w:sz w:val="19"/>
              </w:rPr>
              <w:t>Tentang Saya</w:t>
            </w:r>
          </w:p>
        </w:tc>
      </w:tr>
      <w:tr w:rsidR="00AB0343" w14:paraId="7323D41C"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22C8F66B" w14:textId="77777777" w:rsidR="00AB0343" w:rsidRDefault="00000000">
            <w:pPr>
              <w:spacing w:before="20" w:after="20" w:line="252" w:lineRule="auto"/>
            </w:pPr>
            <w:r>
              <w:rPr>
                <w:rFonts w:cs="Carlito"/>
                <w:sz w:val="19"/>
              </w:rPr>
              <w:t>Dua judul bagian utama (untuk &lt;h2&gt;)</w:t>
            </w:r>
          </w:p>
        </w:tc>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12A2304E" w14:textId="1C231BF2" w:rsidR="00AB0343" w:rsidRDefault="00000000">
            <w:pPr>
              <w:spacing w:before="20" w:after="20" w:line="252" w:lineRule="auto"/>
            </w:pPr>
            <w:r>
              <w:rPr>
                <w:rFonts w:cs="Carlito"/>
                <w:sz w:val="19"/>
              </w:rPr>
              <w:t xml:space="preserve">1.  </w:t>
            </w:r>
            <w:r w:rsidR="00AC323D" w:rsidRPr="00AC323D">
              <w:rPr>
                <w:rFonts w:cs="Carlito"/>
                <w:sz w:val="19"/>
              </w:rPr>
              <w:t>Daftar Masakan</w:t>
            </w:r>
            <w:r>
              <w:rPr>
                <w:rFonts w:cs="Carlito"/>
                <w:sz w:val="19"/>
              </w:rPr>
              <w:t xml:space="preserve">                                   2.</w:t>
            </w:r>
            <w:r w:rsidR="00F77193">
              <w:rPr>
                <w:rFonts w:cs="Carlito"/>
                <w:sz w:val="19"/>
              </w:rPr>
              <w:t>t</w:t>
            </w:r>
            <w:r w:rsidR="00AC323D" w:rsidRPr="00AC323D">
              <w:rPr>
                <w:rFonts w:cs="Carlito"/>
                <w:sz w:val="19"/>
              </w:rPr>
              <w:t>ambah Resep</w:t>
            </w:r>
          </w:p>
        </w:tc>
      </w:tr>
      <w:tr w:rsidR="00AB0343" w14:paraId="74FC1F79"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tcPr>
          <w:p w14:paraId="408D23B8" w14:textId="77777777" w:rsidR="00AB0343" w:rsidRDefault="00000000">
            <w:pPr>
              <w:spacing w:before="20" w:after="20" w:line="252" w:lineRule="auto"/>
            </w:pPr>
            <w:r>
              <w:rPr>
                <w:rFonts w:cs="Carlito"/>
                <w:sz w:val="19"/>
              </w:rPr>
              <w:t>Kolom tabel saya (minimal 3 kolom)</w:t>
            </w:r>
          </w:p>
        </w:tc>
        <w:tc>
          <w:tcPr>
            <w:tcW w:w="6463" w:type="dxa"/>
            <w:tcBorders>
              <w:top w:val="single" w:sz="6" w:space="0" w:color="D8DEE9"/>
              <w:left w:val="single" w:sz="6" w:space="0" w:color="D8DEE9"/>
              <w:bottom w:val="single" w:sz="6" w:space="0" w:color="D8DEE9"/>
              <w:right w:val="single" w:sz="6" w:space="0" w:color="D8DEE9"/>
            </w:tcBorders>
          </w:tcPr>
          <w:p w14:paraId="01A012C1" w14:textId="3E342F75" w:rsidR="00AB0343" w:rsidRDefault="00AC323D">
            <w:pPr>
              <w:spacing w:before="20" w:after="20" w:line="252" w:lineRule="auto"/>
            </w:pPr>
            <w:r w:rsidRPr="00AC323D">
              <w:t>Nama Masakan, Bahan Utama, Tingkat Kesulitan</w:t>
            </w:r>
          </w:p>
        </w:tc>
      </w:tr>
      <w:tr w:rsidR="00AB0343" w14:paraId="3F868464"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075048FE" w14:textId="77777777" w:rsidR="00AB0343" w:rsidRDefault="00000000">
            <w:pPr>
              <w:spacing w:before="20" w:after="20" w:line="252" w:lineRule="auto"/>
            </w:pPr>
            <w:r>
              <w:rPr>
                <w:rFonts w:cs="Carlito"/>
                <w:sz w:val="19"/>
              </w:rPr>
              <w:t>Tiga kolom form saya</w:t>
            </w:r>
          </w:p>
        </w:tc>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2E0CE3A9" w14:textId="5F71DF35" w:rsidR="00AB0343" w:rsidRDefault="00AC323D">
            <w:pPr>
              <w:spacing w:before="20" w:after="20" w:line="252" w:lineRule="auto"/>
            </w:pPr>
            <w:r w:rsidRPr="00AC323D">
              <w:t>Nama Masakan, Bahan Utama, Tingkat Kesulitan</w:t>
            </w:r>
          </w:p>
        </w:tc>
      </w:tr>
      <w:tr w:rsidR="00AB0343" w14:paraId="77E02A98"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tcPr>
          <w:p w14:paraId="2691BA6F" w14:textId="77777777" w:rsidR="00AB0343" w:rsidRDefault="00000000">
            <w:pPr>
              <w:spacing w:before="20" w:after="20" w:line="252" w:lineRule="auto"/>
            </w:pPr>
            <w:r>
              <w:rPr>
                <w:rFonts w:cs="Carlito"/>
                <w:sz w:val="19"/>
              </w:rPr>
              <w:t>Nama berkas gambar yang akan saya pakai</w:t>
            </w:r>
          </w:p>
        </w:tc>
        <w:tc>
          <w:tcPr>
            <w:tcW w:w="6463" w:type="dxa"/>
            <w:tcBorders>
              <w:top w:val="single" w:sz="6" w:space="0" w:color="D8DEE9"/>
              <w:left w:val="single" w:sz="6" w:space="0" w:color="D8DEE9"/>
              <w:bottom w:val="single" w:sz="6" w:space="0" w:color="D8DEE9"/>
              <w:right w:val="single" w:sz="6" w:space="0" w:color="D8DEE9"/>
            </w:tcBorders>
          </w:tcPr>
          <w:p w14:paraId="3FAA0074" w14:textId="3F003D8E" w:rsidR="00AB0343" w:rsidRDefault="00000000">
            <w:pPr>
              <w:spacing w:before="20" w:after="20" w:line="252" w:lineRule="auto"/>
            </w:pPr>
            <w:r>
              <w:rPr>
                <w:rFonts w:cs="Carlito"/>
                <w:sz w:val="19"/>
              </w:rPr>
              <w:t xml:space="preserve">contoh: </w:t>
            </w:r>
            <w:r w:rsidR="00AC323D">
              <w:rPr>
                <w:rFonts w:cs="Carlito"/>
                <w:sz w:val="19"/>
              </w:rPr>
              <w:t>menu masakan</w:t>
            </w:r>
            <w:r>
              <w:rPr>
                <w:rFonts w:cs="Carlito"/>
                <w:sz w:val="19"/>
              </w:rPr>
              <w:t>-1.webp</w:t>
            </w:r>
          </w:p>
        </w:tc>
      </w:tr>
    </w:tbl>
    <w:p w14:paraId="6DCEFBD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 xml:space="preserve">Simpan rencana ini.  </w:t>
            </w:r>
            <w:r>
              <w:rPr>
                <w:rFonts w:cs="Carlito"/>
                <w:color w:val="1A1A2E"/>
                <w:sz w:val="20"/>
              </w:rPr>
              <w:t>Anda akan memakainya di Lembar B sampai E. Kalau di tengah jalan rencananya berubah, tidak masalah — cukup tulis perubahannya di catatan.</w:t>
            </w:r>
          </w:p>
        </w:tc>
      </w:tr>
    </w:tbl>
    <w:p w14:paraId="39A6F5E1" w14:textId="77777777" w:rsidR="00AB0343" w:rsidRDefault="00AB0343">
      <w:pPr>
        <w:spacing w:after="40"/>
      </w:pPr>
    </w:p>
    <w:p w14:paraId="553397F9" w14:textId="77777777" w:rsidR="006A70FE" w:rsidRDefault="00000000">
      <w:pPr>
        <w:keepNext/>
        <w:spacing w:before="160" w:after="60"/>
      </w:pPr>
      <w:r>
        <w:rPr>
          <w:rFonts w:cs="Carlito"/>
          <w:b/>
          <w:color w:val="003796"/>
        </w:rPr>
        <w:t>Tuliskan rencana itu ke README repositori Anda</w:t>
      </w:r>
    </w:p>
    <w:p w14:paraId="375A0020" w14:textId="77777777" w:rsidR="006A70FE" w:rsidRDefault="00000000">
      <w:r>
        <w:rPr>
          <w:rFonts w:cs="Carlito"/>
          <w:sz w:val="20"/>
        </w:rPr>
        <w:t>Rencana yang baru Anda tulis jangan berhenti di kertas lembar kerja ini. Rencana itu Anda pindahkan ke berkas README.md di folder semester ~/pabw — berkas yang sama yang Anda buat saat mengikuti panduan Git, di akar repositori Anda. Jadi hari ini Anda menghasilkan dua hal: rencana yang terbaca dosen dan diri Anda sendiri, dan folder semester yang terhubung ke GitHub. Yang pertama tidak ada gunanya tanpa yang kedua.</w:t>
      </w:r>
    </w:p>
    <w:p w14:paraId="12C3AF35" w14:textId="77777777" w:rsidR="006A70FE" w:rsidRDefault="00000000">
      <w:pPr>
        <w:keepNext/>
        <w:spacing w:before="80" w:after="20"/>
      </w:pPr>
      <w:r>
        <w:rPr>
          <w:rFonts w:ascii="DejaVu Sans Mono" w:eastAsia="DejaVu Sans Mono" w:hAnsi="DejaVu Sans Mono" w:cs="DejaVu Sans Mono"/>
          <w:b/>
          <w:color w:val="5A6080"/>
          <w:sz w:val="17"/>
        </w:rPr>
        <w:lastRenderedPageBreak/>
        <w:t>A — hubungkan folder semester, lalu buka README</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7DD3FC"/>
                <w:sz w:val="17"/>
              </w:rPr>
              <w:t># 1. Hubungkan folder semester dengan repositori Anda (sekali saja)</w:t>
            </w:r>
          </w:p>
          <w:p w14:paraId="49251818" w14:textId="77777777" w:rsidR="006A70FE" w:rsidRDefault="00000000">
            <w:pPr>
              <w:spacing w:after="0" w:line="240" w:lineRule="auto"/>
            </w:pPr>
            <w:r>
              <w:rPr>
                <w:rFonts w:ascii="DejaVu Sans Mono" w:eastAsia="DejaVu Sans Mono" w:hAnsi="DejaVu Sans Mono" w:cs="DejaVu Sans Mono"/>
                <w:color w:val="7DD3FC"/>
                <w:sz w:val="17"/>
              </w:rPr>
              <w:t>#    NAMAANDA      -&gt; nama pengguna GitHub Anda sendiri</w:t>
            </w:r>
          </w:p>
          <w:p w14:paraId="2F1A295C" w14:textId="77777777" w:rsidR="006A70FE" w:rsidRDefault="00000000">
            <w:pPr>
              <w:spacing w:after="0" w:line="240" w:lineRule="auto"/>
            </w:pPr>
            <w:r>
              <w:rPr>
                <w:rFonts w:ascii="DejaVu Sans Mono" w:eastAsia="DejaVu Sans Mono" w:hAnsi="DejaVu Sans Mono" w:cs="DejaVu Sans Mono"/>
                <w:color w:val="7DD3FC"/>
                <w:sz w:val="17"/>
              </w:rPr>
              <w:t>#    pabw-namaanda -&gt; nama repositori yang Anda buat di github.com</w:t>
            </w:r>
          </w:p>
          <w:p w14:paraId="19B183B1" w14:textId="77777777" w:rsidR="006A70FE" w:rsidRDefault="00000000">
            <w:pPr>
              <w:spacing w:after="0" w:line="240" w:lineRule="auto"/>
            </w:pPr>
            <w:r>
              <w:rPr>
                <w:rFonts w:ascii="DejaVu Sans Mono" w:eastAsia="DejaVu Sans Mono" w:hAnsi="DejaVu Sans Mono" w:cs="DejaVu Sans Mono"/>
                <w:color w:val="E2E8F0"/>
                <w:sz w:val="17"/>
              </w:rPr>
              <w:t>git clone https://github.com/NAMAANDA/pabw-namaanda.git ~/pabw</w:t>
            </w:r>
          </w:p>
          <w:p w14:paraId="4A15EBE6" w14:textId="77777777" w:rsidR="006A70FE" w:rsidRDefault="00000000">
            <w:pPr>
              <w:spacing w:after="0" w:line="240" w:lineRule="auto"/>
            </w:pPr>
            <w:r>
              <w:rPr>
                <w:rFonts w:ascii="DejaVu Sans Mono" w:eastAsia="DejaVu Sans Mono" w:hAnsi="DejaVu Sans Mono" w:cs="DejaVu Sans Mono"/>
                <w:color w:val="E2E8F0"/>
                <w:sz w:val="17"/>
              </w:rPr>
              <w:t>cd ~/pabw</w:t>
            </w:r>
          </w:p>
          <w:p w14:paraId="4607C526"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3323208B" w14:textId="77777777" w:rsidR="006A70FE" w:rsidRDefault="00000000">
            <w:pPr>
              <w:spacing w:after="0" w:line="240" w:lineRule="auto"/>
            </w:pPr>
            <w:r>
              <w:rPr>
                <w:rFonts w:ascii="DejaVu Sans Mono" w:eastAsia="DejaVu Sans Mono" w:hAnsi="DejaVu Sans Mono" w:cs="DejaVu Sans Mono"/>
                <w:color w:val="7DD3FC"/>
                <w:sz w:val="17"/>
              </w:rPr>
              <w:t># 2. Lihatlah README yang sudah ada; buka di VS Code</w:t>
            </w:r>
          </w:p>
          <w:p w14:paraId="65A430E3" w14:textId="77777777" w:rsidR="006A70FE" w:rsidRDefault="00000000">
            <w:pPr>
              <w:spacing w:after="0" w:line="240" w:lineRule="auto"/>
            </w:pPr>
            <w:r>
              <w:rPr>
                <w:rFonts w:ascii="DejaVu Sans Mono" w:eastAsia="DejaVu Sans Mono" w:hAnsi="DejaVu Sans Mono" w:cs="DejaVu Sans Mono"/>
                <w:color w:val="E2E8F0"/>
                <w:sz w:val="17"/>
              </w:rPr>
              <w:t>code README.md</w:t>
            </w:r>
          </w:p>
        </w:tc>
      </w:tr>
    </w:tbl>
    <w:p w14:paraId="47BCFD5E" w14:textId="77777777" w:rsidR="006A70FE" w:rsidRDefault="006A70FE">
      <w:pPr>
        <w:spacing w:after="4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 xml:space="preserve">Repositori harus sudah ada di GitHub.  </w:t>
            </w:r>
            <w:r>
              <w:rPr>
                <w:rFonts w:cs="Carlito"/>
                <w:color w:val="1A1A2E"/>
                <w:sz w:val="20"/>
              </w:rPr>
              <w:t>Perintah git clone menyalin repositori yang sudah ada. Bila Anda belum membuatnya, buat sekarang di github.com dengan nama pabw-namaanda dan pilihan Public — langkahnya ada di panduan Git Anda, Bagian 5. Setelah repositori itu ada, barulah perintah di atas dijalankan. Bila folder ~/pabw sudah ada dari sebelumnya, lewati langkah 1 — cukup jalankan cd ~/pabw.</w:t>
            </w:r>
          </w:p>
        </w:tc>
      </w:tr>
    </w:tbl>
    <w:p w14:paraId="0F76EC65" w14:textId="77777777" w:rsidR="006A70FE" w:rsidRDefault="006A70FE">
      <w:pPr>
        <w:spacing w:after="40"/>
      </w:pPr>
    </w:p>
    <w:p w14:paraId="605791F1" w14:textId="77777777" w:rsidR="006A70FE" w:rsidRDefault="00000000">
      <w:r>
        <w:rPr>
          <w:rFonts w:cs="Carlito"/>
          <w:sz w:val="20"/>
        </w:rPr>
        <w:t>README.md sudah memuat nama, NIM, dan kelas Anda. Sekarang tambahkan satu bagian di bawahnya: rencana halaman profil Anda. Tulis dalam format Markdown — tanda pagar untuk judul, tanda hubung untuk daftar. Isinya boleh persis seperti yang baru Anda tulis di tabel, dan boleh lebih rapi; yang penting kalimatnya utuh dan bisa Anda pahami sendiri minggu depan.</w:t>
      </w:r>
    </w:p>
    <w:p w14:paraId="1A86ADAF" w14:textId="77777777" w:rsidR="006A70FE" w:rsidRDefault="00000000">
      <w:pPr>
        <w:keepNext/>
        <w:spacing w:before="80" w:after="20"/>
      </w:pPr>
      <w:r>
        <w:rPr>
          <w:rFonts w:ascii="DejaVu Sans Mono" w:eastAsia="DejaVu Sans Mono" w:hAnsi="DejaVu Sans Mono" w:cs="DejaVu Sans Mono"/>
          <w:b/>
          <w:color w:val="5A6080"/>
          <w:sz w:val="17"/>
        </w:rPr>
        <w:t>A — contoh isi README</w:t>
      </w:r>
    </w:p>
    <w:tbl>
      <w:tblPr>
        <w:tblW w:w="0" w:type="auto"/>
        <w:tblLayout w:type="fixed"/>
        <w:tblLook w:val="04A0" w:firstRow="1" w:lastRow="0" w:firstColumn="1" w:lastColumn="0" w:noHBand="0" w:noVBand="1"/>
      </w:tblPr>
      <w:tblGrid>
        <w:gridCol w:w="9751"/>
      </w:tblGrid>
      <w:tr w:rsidR="006A70FE" w14:paraId="7AEC5DE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BC1D1F7" w14:textId="77777777" w:rsidR="006A70FE" w:rsidRDefault="00000000">
            <w:pPr>
              <w:spacing w:after="0" w:line="240" w:lineRule="auto"/>
            </w:pPr>
            <w:r>
              <w:rPr>
                <w:rFonts w:ascii="DejaVu Sans Mono" w:eastAsia="DejaVu Sans Mono" w:hAnsi="DejaVu Sans Mono" w:cs="DejaVu Sans Mono"/>
                <w:color w:val="7DD3FC"/>
                <w:sz w:val="17"/>
              </w:rPr>
              <w:t># PABW — Nama Anda — NIM</w:t>
            </w:r>
          </w:p>
          <w:p w14:paraId="15A0BDD6"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29F6AB2" w14:textId="77777777" w:rsidR="006A70FE" w:rsidRDefault="00000000">
            <w:pPr>
              <w:spacing w:after="0" w:line="240" w:lineRule="auto"/>
            </w:pPr>
            <w:r>
              <w:rPr>
                <w:rFonts w:ascii="DejaVu Sans Mono" w:eastAsia="DejaVu Sans Mono" w:hAnsi="DejaVu Sans Mono" w:cs="DejaVu Sans Mono"/>
                <w:color w:val="E2E8F0"/>
                <w:sz w:val="17"/>
              </w:rPr>
              <w:t>Repo ini memuat pekerjaan mata kuliah Pengembangan Aplikasi</w:t>
            </w:r>
          </w:p>
          <w:p w14:paraId="48CD1218" w14:textId="77777777" w:rsidR="006A70FE" w:rsidRDefault="00000000">
            <w:pPr>
              <w:spacing w:after="0" w:line="240" w:lineRule="auto"/>
            </w:pPr>
            <w:r>
              <w:rPr>
                <w:rFonts w:ascii="DejaVu Sans Mono" w:eastAsia="DejaVu Sans Mono" w:hAnsi="DejaVu Sans Mono" w:cs="DejaVu Sans Mono"/>
                <w:color w:val="E2E8F0"/>
                <w:sz w:val="17"/>
              </w:rPr>
              <w:t>Berbasis Web, satu folder untuk setiap pertemuan.</w:t>
            </w:r>
          </w:p>
          <w:p w14:paraId="7E3BFDFA"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E8B692A" w14:textId="77777777" w:rsidR="006A70FE" w:rsidRDefault="00000000">
            <w:pPr>
              <w:spacing w:after="0" w:line="240" w:lineRule="auto"/>
            </w:pPr>
            <w:r>
              <w:rPr>
                <w:rFonts w:ascii="DejaVu Sans Mono" w:eastAsia="DejaVu Sans Mono" w:hAnsi="DejaVu Sans Mono" w:cs="DejaVu Sans Mono"/>
                <w:color w:val="7DD3FC"/>
                <w:sz w:val="17"/>
              </w:rPr>
              <w:t>## Pertemuan 3 — Halaman profil saya</w:t>
            </w:r>
          </w:p>
          <w:p w14:paraId="254E4827"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4732B61E" w14:textId="77777777" w:rsidR="006A70FE" w:rsidRDefault="00000000">
            <w:pPr>
              <w:spacing w:after="0" w:line="240" w:lineRule="auto"/>
            </w:pPr>
            <w:r>
              <w:rPr>
                <w:rFonts w:ascii="DejaVu Sans Mono" w:eastAsia="DejaVu Sans Mono" w:hAnsi="DejaVu Sans Mono" w:cs="DejaVu Sans Mono"/>
                <w:color w:val="E2E8F0"/>
                <w:sz w:val="17"/>
              </w:rPr>
              <w:t>Topik halaman saya: koleksi buku di rak saya.</w:t>
            </w:r>
          </w:p>
          <w:p w14:paraId="7F816E58"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237310D2" w14:textId="77777777" w:rsidR="006A70FE" w:rsidRDefault="00000000">
            <w:pPr>
              <w:spacing w:after="0" w:line="240" w:lineRule="auto"/>
            </w:pPr>
            <w:r>
              <w:rPr>
                <w:rFonts w:ascii="DejaVu Sans Mono" w:eastAsia="DejaVu Sans Mono" w:hAnsi="DejaVu Sans Mono" w:cs="DejaVu Sans Mono"/>
                <w:color w:val="E2E8F0"/>
                <w:sz w:val="17"/>
              </w:rPr>
              <w:t>- Judul halaman: Rak Buku Saya</w:t>
            </w:r>
          </w:p>
          <w:p w14:paraId="1058FC84" w14:textId="77777777" w:rsidR="006A70FE" w:rsidRDefault="00000000">
            <w:pPr>
              <w:spacing w:after="0" w:line="240" w:lineRule="auto"/>
            </w:pPr>
            <w:r>
              <w:rPr>
                <w:rFonts w:ascii="DejaVu Sans Mono" w:eastAsia="DejaVu Sans Mono" w:hAnsi="DejaVu Sans Mono" w:cs="DejaVu Sans Mono"/>
                <w:color w:val="E2E8F0"/>
                <w:sz w:val="17"/>
              </w:rPr>
              <w:t>- Deskripsi: daftar buku yang saya miliki beserta status bacanya</w:t>
            </w:r>
          </w:p>
          <w:p w14:paraId="40DC1E95" w14:textId="77777777" w:rsidR="006A70FE" w:rsidRDefault="00000000">
            <w:pPr>
              <w:spacing w:after="0" w:line="240" w:lineRule="auto"/>
            </w:pPr>
            <w:r>
              <w:rPr>
                <w:rFonts w:ascii="DejaVu Sans Mono" w:eastAsia="DejaVu Sans Mono" w:hAnsi="DejaVu Sans Mono" w:cs="DejaVu Sans Mono"/>
                <w:color w:val="E2E8F0"/>
                <w:sz w:val="17"/>
              </w:rPr>
              <w:t>- Tautan navigasi: Daftar Buku, Tambah Buku, Tentang Saya</w:t>
            </w:r>
          </w:p>
          <w:p w14:paraId="578E10AC" w14:textId="77777777" w:rsidR="006A70FE" w:rsidRDefault="00000000">
            <w:pPr>
              <w:spacing w:after="0" w:line="240" w:lineRule="auto"/>
            </w:pPr>
            <w:r>
              <w:rPr>
                <w:rFonts w:ascii="DejaVu Sans Mono" w:eastAsia="DejaVu Sans Mono" w:hAnsi="DejaVu Sans Mono" w:cs="DejaVu Sans Mono"/>
                <w:color w:val="E2E8F0"/>
                <w:sz w:val="17"/>
              </w:rPr>
              <w:t>- Dua bagian utama: Daftar Buku, Tambah Buku</w:t>
            </w:r>
          </w:p>
          <w:p w14:paraId="00226876" w14:textId="77777777" w:rsidR="006A70FE" w:rsidRDefault="00000000">
            <w:pPr>
              <w:spacing w:after="0" w:line="240" w:lineRule="auto"/>
            </w:pPr>
            <w:r>
              <w:rPr>
                <w:rFonts w:ascii="DejaVu Sans Mono" w:eastAsia="DejaVu Sans Mono" w:hAnsi="DejaVu Sans Mono" w:cs="DejaVu Sans Mono"/>
                <w:color w:val="E2E8F0"/>
                <w:sz w:val="17"/>
              </w:rPr>
              <w:t>- Kolom tabel: judul, penulis, tahun terbit, status baca</w:t>
            </w:r>
          </w:p>
          <w:p w14:paraId="430E1F67" w14:textId="77777777" w:rsidR="006A70FE" w:rsidRDefault="00000000">
            <w:pPr>
              <w:spacing w:after="0" w:line="240" w:lineRule="auto"/>
            </w:pPr>
            <w:r>
              <w:rPr>
                <w:rFonts w:ascii="DejaVu Sans Mono" w:eastAsia="DejaVu Sans Mono" w:hAnsi="DejaVu Sans Mono" w:cs="DejaVu Sans Mono"/>
                <w:color w:val="E2E8F0"/>
                <w:sz w:val="17"/>
              </w:rPr>
              <w:t>- Kolom form: judul, penulis, status baca</w:t>
            </w:r>
          </w:p>
          <w:p w14:paraId="0FD79687" w14:textId="77777777" w:rsidR="006A70FE" w:rsidRDefault="00000000">
            <w:pPr>
              <w:spacing w:after="0" w:line="240" w:lineRule="auto"/>
            </w:pPr>
            <w:r>
              <w:rPr>
                <w:rFonts w:ascii="DejaVu Sans Mono" w:eastAsia="DejaVu Sans Mono" w:hAnsi="DejaVu Sans Mono" w:cs="DejaVu Sans Mono"/>
                <w:color w:val="E2E8F0"/>
                <w:sz w:val="17"/>
              </w:rPr>
              <w:t>- Gambar: koleksi-1.webp</w:t>
            </w:r>
          </w:p>
          <w:p w14:paraId="5CB66E51"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DB2F8E2" w14:textId="77777777" w:rsidR="006A70FE" w:rsidRDefault="00000000">
            <w:pPr>
              <w:spacing w:after="0" w:line="240" w:lineRule="auto"/>
            </w:pPr>
            <w:r>
              <w:rPr>
                <w:rFonts w:ascii="DejaVu Sans Mono" w:eastAsia="DejaVu Sans Mono" w:hAnsi="DejaVu Sans Mono" w:cs="DejaVu Sans Mono"/>
                <w:color w:val="7DD3FC"/>
                <w:sz w:val="17"/>
              </w:rPr>
              <w:t>## Catatan penggunaan AI</w:t>
            </w:r>
          </w:p>
          <w:p w14:paraId="3602DFAD"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274BC711" w14:textId="77777777" w:rsidR="006A70FE" w:rsidRDefault="00000000">
            <w:pPr>
              <w:spacing w:after="0" w:line="240" w:lineRule="auto"/>
            </w:pPr>
            <w:r>
              <w:rPr>
                <w:rFonts w:ascii="DejaVu Sans Mono" w:eastAsia="DejaVu Sans Mono" w:hAnsi="DejaVu Sans Mono" w:cs="DejaVu Sans Mono"/>
                <w:color w:val="E2E8F0"/>
                <w:sz w:val="17"/>
              </w:rPr>
              <w:t>Tulis bagian mana yang dibantu AI dan bagian mana yang Anda</w:t>
            </w:r>
          </w:p>
          <w:p w14:paraId="21209B23" w14:textId="77777777" w:rsidR="006A70FE" w:rsidRDefault="00000000">
            <w:pPr>
              <w:spacing w:after="0" w:line="240" w:lineRule="auto"/>
            </w:pPr>
            <w:r>
              <w:rPr>
                <w:rFonts w:ascii="DejaVu Sans Mono" w:eastAsia="DejaVu Sans Mono" w:hAnsi="DejaVu Sans Mono" w:cs="DejaVu Sans Mono"/>
                <w:color w:val="E2E8F0"/>
                <w:sz w:val="17"/>
              </w:rPr>
              <w:t>kerjakan sendiri, atau tulis: tidak memakai AI.</w:t>
            </w:r>
          </w:p>
        </w:tc>
      </w:tr>
    </w:tbl>
    <w:p w14:paraId="58DAB4F1" w14:textId="77777777" w:rsidR="006A70FE" w:rsidRDefault="006A70FE">
      <w:pPr>
        <w:spacing w:after="4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 xml:space="preserve">Tulis isinya lebih dulu, rapikan kemudian.  </w:t>
            </w:r>
            <w:r>
              <w:rPr>
                <w:rFonts w:cs="Carlito"/>
                <w:color w:val="1A1A2E"/>
                <w:sz w:val="20"/>
              </w:rPr>
              <w:t>Kalimat panjang dan tidak rapi tidak masalah. Yang penting rencana Anda terbaca oleh diri Anda sendiri minggu depan. Kalimat boleh diperbaiki pada commit berikutnya — tidak ada yang hilang, karena riwayat commit menyimpan versi sebelumnya.</w:t>
            </w:r>
          </w:p>
        </w:tc>
      </w:tr>
    </w:tbl>
    <w:p w14:paraId="38F8DEEB" w14:textId="77777777" w:rsidR="006A70FE" w:rsidRDefault="006A70FE">
      <w:pPr>
        <w:spacing w:after="40"/>
      </w:pPr>
    </w:p>
    <w:tbl>
      <w:tblPr>
        <w:tblW w:w="0" w:type="auto"/>
        <w:jc w:val="center"/>
        <w:tblLayout w:type="fixed"/>
        <w:tblLook w:val="04A0" w:firstRow="1" w:lastRow="0" w:firstColumn="1" w:lastColumn="0" w:noHBand="0" w:noVBand="1"/>
      </w:tblPr>
      <w:tblGrid>
        <w:gridCol w:w="7597"/>
        <w:gridCol w:w="2268"/>
      </w:tblGrid>
      <w:tr w:rsidR="006A70FE" w14:paraId="5DC99DE1"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Folder semester ~/pabw sudah terhubung ke repositori saya</w:t>
            </w:r>
          </w:p>
        </w:tc>
        <w:tc>
          <w:tcPr>
            <w:tcW w:w="2268" w:type="dxa"/>
            <w:tcBorders>
              <w:top w:val="single" w:sz="6" w:space="0" w:color="D8DEE9"/>
              <w:left w:val="single" w:sz="6" w:space="0" w:color="D8DEE9"/>
              <w:bottom w:val="single" w:sz="6" w:space="0" w:color="D8DEE9"/>
              <w:right w:val="single" w:sz="6" w:space="0" w:color="D8DEE9"/>
            </w:tcBorders>
          </w:tcPr>
          <w:p w14:paraId="05F0D89C" w14:textId="77777777" w:rsidR="006A70FE" w:rsidRDefault="006A70FE">
            <w:pPr>
              <w:spacing w:before="20" w:after="20" w:line="252" w:lineRule="auto"/>
            </w:pPr>
          </w:p>
        </w:tc>
      </w:tr>
      <w:tr w:rsidR="006A70FE" w14:paraId="16EBEE22"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shd w:val="clear" w:color="auto" w:fill="F0F4FF"/>
          </w:tcPr>
          <w:p w14:paraId="75CE076B" w14:textId="77777777" w:rsidR="006A70FE" w:rsidRDefault="00000000">
            <w:pPr>
              <w:spacing w:before="20" w:after="20" w:line="252" w:lineRule="auto"/>
            </w:pPr>
            <w:r>
              <w:rPr>
                <w:rFonts w:cs="Carlito"/>
                <w:sz w:val="19"/>
              </w:rPr>
              <w:t>README.md terbuka di VS Code dan sudah saya tambahi bagian Pertemuan 3</w:t>
            </w:r>
          </w:p>
        </w:tc>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7BFF945F" w14:textId="07463BD1" w:rsidR="006A70FE" w:rsidRDefault="00AC323D">
            <w:pPr>
              <w:spacing w:before="20" w:after="20" w:line="252" w:lineRule="auto"/>
            </w:pPr>
            <w:r>
              <w:rPr>
                <w:rFonts w:ascii="Aptos Narrow" w:hAnsi="Aptos Narrow"/>
              </w:rPr>
              <w:t>✓</w:t>
            </w:r>
          </w:p>
        </w:tc>
      </w:tr>
      <w:tr w:rsidR="006A70FE" w14:paraId="1085EEC8"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741B5E4C" w14:textId="77777777" w:rsidR="006A70FE" w:rsidRDefault="00000000">
            <w:pPr>
              <w:spacing w:before="20" w:after="20" w:line="252" w:lineRule="auto"/>
            </w:pPr>
            <w:r>
              <w:rPr>
                <w:rFonts w:cs="Carlito"/>
                <w:sz w:val="19"/>
              </w:rPr>
              <w:t>Rencana saya terbaca utuh: judul, tautan, kolom tabel, kolom form, gambar</w:t>
            </w:r>
          </w:p>
        </w:tc>
        <w:tc>
          <w:tcPr>
            <w:tcW w:w="2268" w:type="dxa"/>
            <w:tcBorders>
              <w:top w:val="single" w:sz="6" w:space="0" w:color="D8DEE9"/>
              <w:left w:val="single" w:sz="6" w:space="0" w:color="D8DEE9"/>
              <w:bottom w:val="single" w:sz="6" w:space="0" w:color="D8DEE9"/>
              <w:right w:val="single" w:sz="6" w:space="0" w:color="D8DEE9"/>
            </w:tcBorders>
          </w:tcPr>
          <w:p w14:paraId="58FD828B" w14:textId="2C71827D" w:rsidR="006A70FE" w:rsidRDefault="00AC323D">
            <w:pPr>
              <w:spacing w:before="20" w:after="20" w:line="252" w:lineRule="auto"/>
            </w:pPr>
            <w:r>
              <w:rPr>
                <w:rFonts w:ascii="Aptos Narrow" w:hAnsi="Aptos Narrow"/>
              </w:rPr>
              <w:t>✓</w:t>
            </w:r>
          </w:p>
        </w:tc>
      </w:tr>
    </w:tbl>
    <w:p w14:paraId="7D2631CA" w14:textId="77777777" w:rsidR="006A70FE" w:rsidRDefault="006A70FE">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7DECD082" w14:textId="77777777" w:rsidR="006A70FE" w:rsidRDefault="006A70FE">
      <w:pPr>
        <w:spacing w:after="40"/>
      </w:pPr>
    </w:p>
    <w:p w14:paraId="01081878" w14:textId="77777777" w:rsidR="006A70FE"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2E9F7635" w14:textId="77777777" w:rsidR="006A70FE" w:rsidRDefault="00000000">
      <w:pPr>
        <w:keepNext/>
        <w:spacing w:before="80" w:after="20"/>
      </w:pPr>
      <w:r>
        <w:rPr>
          <w:rFonts w:ascii="DejaVu Sans Mono" w:eastAsia="DejaVu Sans Mono" w:hAnsi="DejaVu Sans Mono" w:cs="DejaVu Sans Mono"/>
          <w:b/>
          <w:color w:val="5A6080"/>
          <w:sz w:val="17"/>
        </w:rPr>
        <w:lastRenderedPageBreak/>
        <w:t>A — simpan perubahan</w:t>
      </w:r>
    </w:p>
    <w:tbl>
      <w:tblPr>
        <w:tblW w:w="0" w:type="auto"/>
        <w:tblLayout w:type="fixed"/>
        <w:tblLook w:val="04A0" w:firstRow="1" w:lastRow="0" w:firstColumn="1" w:lastColumn="0" w:noHBand="0" w:noVBand="1"/>
      </w:tblPr>
      <w:tblGrid>
        <w:gridCol w:w="9751"/>
      </w:tblGrid>
      <w:tr w:rsidR="006A70FE" w14:paraId="6FD22C2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6869517" w14:textId="77777777" w:rsidR="006A70FE" w:rsidRDefault="00000000">
            <w:pPr>
              <w:spacing w:after="0" w:line="240" w:lineRule="auto"/>
            </w:pPr>
            <w:r>
              <w:rPr>
                <w:rFonts w:ascii="DejaVu Sans Mono" w:eastAsia="DejaVu Sans Mono" w:hAnsi="DejaVu Sans Mono" w:cs="DejaVu Sans Mono"/>
                <w:color w:val="E2E8F0"/>
                <w:sz w:val="17"/>
              </w:rPr>
              <w:t>git add .</w:t>
            </w:r>
          </w:p>
          <w:p w14:paraId="64125D6C"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2F96D419" w14:textId="77777777" w:rsidR="006A70FE" w:rsidRDefault="00000000">
            <w:pPr>
              <w:spacing w:after="0" w:line="240" w:lineRule="auto"/>
            </w:pPr>
            <w:r>
              <w:rPr>
                <w:rFonts w:ascii="DejaVu Sans Mono" w:eastAsia="DejaVu Sans Mono" w:hAnsi="DejaVu Sans Mono" w:cs="DejaVu Sans Mono"/>
                <w:color w:val="E2E8F0"/>
                <w:sz w:val="17"/>
              </w:rPr>
              <w:t>git push</w:t>
            </w:r>
          </w:p>
          <w:p w14:paraId="48539115"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48F1AFD7"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7AF3A371" w14:textId="77777777" w:rsidR="006A70FE" w:rsidRDefault="00000000">
            <w:pPr>
              <w:spacing w:after="0" w:line="240" w:lineRule="auto"/>
            </w:pPr>
            <w:r>
              <w:rPr>
                <w:rFonts w:ascii="DejaVu Sans Mono" w:eastAsia="DejaVu Sans Mono" w:hAnsi="DejaVu Sans Mono" w:cs="DejaVu Sans Mono"/>
                <w:color w:val="7DD3FC"/>
                <w:sz w:val="17"/>
              </w:rPr>
              <w:t># Pertemuan 3: rencana halaman profil di README</w:t>
            </w:r>
          </w:p>
        </w:tc>
      </w:tr>
    </w:tbl>
    <w:p w14:paraId="6CF57311" w14:textId="77777777" w:rsidR="006A70FE" w:rsidRDefault="006A70FE">
      <w:pPr>
        <w:spacing w:after="40"/>
      </w:pPr>
    </w:p>
    <w:p w14:paraId="1F4C4059" w14:textId="77777777" w:rsidR="006A70FE" w:rsidRDefault="00000000">
      <w:r>
        <w:rPr>
          <w:rFonts w:cs="Carlito"/>
          <w:i/>
          <w:sz w:val="19"/>
        </w:rPr>
        <w:t>Cara memastikan: buka halaman repositori Anda di github.com. README harus tampil memuat bagian “Pertemuan 3” berisi rencana yang baru saja Anda tulis. Bila bagian itu belum ada, berkas README belum tersimpan atau belum di-push. Perhatikan bahwa yang disimpan di sini bukan kode, melainkan rencana — dan itu tetap pekerjaan yang layak disimpan.</w:t>
      </w:r>
    </w:p>
    <w:p w14:paraId="4B4D62D5"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625BB6C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2D570AC"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01507AE3" w14:textId="77777777" w:rsidR="00AB0343" w:rsidRDefault="00000000">
            <w:pPr>
              <w:spacing w:before="20" w:after="20"/>
              <w:jc w:val="center"/>
            </w:pPr>
            <w:r>
              <w:rPr>
                <w:rFonts w:cs="Carlito"/>
                <w:b/>
                <w:color w:val="1A1A2E"/>
                <w:sz w:val="26"/>
              </w:rPr>
              <w:t>B</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07870872" w14:textId="77777777" w:rsidR="00AB0343" w:rsidRDefault="00000000">
            <w:pPr>
              <w:spacing w:before="20" w:after="20"/>
            </w:pPr>
            <w:r>
              <w:rPr>
                <w:rFonts w:cs="Carlito"/>
                <w:b/>
                <w:color w:val="003796"/>
                <w:sz w:val="18"/>
              </w:rPr>
              <w:t>Pertemuan 3  ·  HTML5 Semantik, Form, Media &amp; Aksesibilitas</w:t>
            </w:r>
          </w:p>
        </w:tc>
      </w:tr>
    </w:tbl>
    <w:p w14:paraId="73810DC8" w14:textId="77777777" w:rsidR="00AB0343" w:rsidRDefault="00000000">
      <w:pPr>
        <w:spacing w:after="160"/>
        <w:jc w:val="center"/>
      </w:pPr>
      <w:r>
        <w:rPr>
          <w:rFonts w:cs="Carlito"/>
          <w:i/>
          <w:color w:val="5A6080"/>
          <w:sz w:val="17"/>
        </w:rPr>
        <w:t>Lembar B — Kerangka dasar dan bagian kepala</w:t>
      </w:r>
    </w:p>
    <w:tbl>
      <w:tblPr>
        <w:tblW w:w="0" w:type="auto"/>
        <w:tblLook w:val="04A0" w:firstRow="1" w:lastRow="0" w:firstColumn="1" w:lastColumn="0" w:noHBand="0" w:noVBand="1"/>
      </w:tblPr>
      <w:tblGrid>
        <w:gridCol w:w="9752"/>
      </w:tblGrid>
      <w:tr w:rsidR="00AB0343" w14:paraId="03DC7E3A" w14:textId="77777777">
        <w:tc>
          <w:tcPr>
            <w:tcW w:w="9752" w:type="dxa"/>
            <w:shd w:val="clear" w:color="auto" w:fill="003796"/>
          </w:tcPr>
          <w:p w14:paraId="38FAAD70" w14:textId="77777777" w:rsidR="00AB0343" w:rsidRDefault="00000000">
            <w:pPr>
              <w:spacing w:before="40" w:after="40"/>
            </w:pPr>
            <w:r>
              <w:rPr>
                <w:rFonts w:cs="Carlito"/>
                <w:b/>
                <w:color w:val="FFFFFF"/>
              </w:rPr>
              <w:t>▌  SIAPKAN BERKAS DAN KEPALA DOKUMEN</w:t>
            </w:r>
            <w:r>
              <w:rPr>
                <w:rFonts w:cs="Carlito"/>
                <w:b/>
                <w:color w:val="F6D11B"/>
                <w:sz w:val="17"/>
              </w:rPr>
              <w:t xml:space="preserve">        </w:t>
            </w:r>
          </w:p>
        </w:tc>
      </w:tr>
    </w:tbl>
    <w:p w14:paraId="3CE3370F" w14:textId="77777777" w:rsidR="00AB0343" w:rsidRDefault="00AB0343">
      <w:pPr>
        <w:spacing w:after="40"/>
      </w:pPr>
    </w:p>
    <w:p w14:paraId="73C418EE" w14:textId="77777777" w:rsidR="00AB0343" w:rsidRDefault="00AB0343">
      <w:pPr>
        <w:spacing w:after="40"/>
      </w:pPr>
    </w:p>
    <w:p w14:paraId="44FD6489" w14:textId="77777777" w:rsidR="006A70FE" w:rsidRDefault="00000000">
      <w:pPr>
        <w:keepNext/>
        <w:spacing w:before="160" w:after="60"/>
      </w:pPr>
      <w:r>
        <w:rPr>
          <w:rFonts w:cs="Carlito"/>
          <w:b/>
          <w:color w:val="003796"/>
          <w:sz w:val="22"/>
        </w:rPr>
        <w:t>B.1  Siapkan folder kerja semester Anda</w:t>
      </w:r>
    </w:p>
    <w:p w14:paraId="4806C232" w14:textId="77777777" w:rsidR="006A70FE" w:rsidRDefault="00000000">
      <w:r>
        <w:rPr>
          <w:rFonts w:cs="Carlito"/>
          <w:sz w:val="20"/>
        </w:rPr>
        <w:t>Pertemuan ini adalah pertemuan praktik pertama Anda. Mulai sekarang sampai akhir semester, seluruh pekerjaan PABW disimpan dalam satu folder di laptop Anda — sebut saja folder semester. Folder itu tidak berdiri sendiri: ia adalah salinan repositori GitHub Anda. Dengan begitu hasil kerja Anda ada di dua tempat sekaligus, dan Anda tidak perlu membuat repositori baru untuk setiap pertemuan.</w:t>
      </w:r>
    </w:p>
    <w:p w14:paraId="4654DD9E" w14:textId="77777777" w:rsidR="006A70FE" w:rsidRDefault="00000000">
      <w:pPr>
        <w:keepNext/>
        <w:spacing w:before="160" w:after="60"/>
      </w:pPr>
      <w:r>
        <w:rPr>
          <w:rFonts w:cs="Carlito"/>
          <w:b/>
          <w:color w:val="003796"/>
        </w:rPr>
        <w:t>Setiap pertemuan — buat foldernya, kerjakan di dalamnya</w:t>
      </w:r>
    </w:p>
    <w:p w14:paraId="40C6CDFD" w14:textId="77777777" w:rsidR="006A70FE" w:rsidRDefault="00000000">
      <w:r>
        <w:rPr>
          <w:rFonts w:cs="Carlito"/>
          <w:sz w:val="20"/>
        </w:rPr>
        <w:t>Folder semester sudah Anda hubungkan ke repositori di Lembar A. Mulai sekarang, setiap pertemuan menambah satu folder di dalamnya. Kerangka kerjanya, kerangka-profil.html, Anda unduh dari folder Lembar Kerja di Drive. Setelah diunduh, pindahkan ke dalam folder pertemuan dengan perintah berikut.</w:t>
      </w:r>
    </w:p>
    <w:p w14:paraId="25D949B7" w14:textId="77777777" w:rsidR="006A70FE" w:rsidRDefault="00000000">
      <w:pPr>
        <w:keepNext/>
        <w:spacing w:before="80" w:after="20"/>
      </w:pPr>
      <w:r>
        <w:rPr>
          <w:rFonts w:ascii="DejaVu Sans Mono" w:eastAsia="DejaVu Sans Mono" w:hAnsi="DejaVu Sans Mono" w:cs="DejaVu Sans Mono"/>
          <w:b/>
          <w:color w:val="5A6080"/>
          <w:sz w:val="17"/>
        </w:rPr>
        <w:t>B.1 — folder pertemuan ini</w:t>
      </w:r>
    </w:p>
    <w:tbl>
      <w:tblPr>
        <w:tblW w:w="0" w:type="auto"/>
        <w:tblLayout w:type="fixed"/>
        <w:tblLook w:val="04A0" w:firstRow="1" w:lastRow="0" w:firstColumn="1" w:lastColumn="0" w:noHBand="0" w:noVBand="1"/>
      </w:tblPr>
      <w:tblGrid>
        <w:gridCol w:w="9751"/>
      </w:tblGrid>
      <w:tr w:rsidR="006A70FE" w14:paraId="4AD3B72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BEDAD0D" w14:textId="77777777" w:rsidR="006A70FE" w:rsidRDefault="00000000">
            <w:pPr>
              <w:spacing w:after="0" w:line="240" w:lineRule="auto"/>
            </w:pPr>
            <w:r>
              <w:rPr>
                <w:rFonts w:ascii="DejaVu Sans Mono" w:eastAsia="DejaVu Sans Mono" w:hAnsi="DejaVu Sans Mono" w:cs="DejaVu Sans Mono"/>
                <w:color w:val="7DD3FC"/>
                <w:sz w:val="17"/>
              </w:rPr>
              <w:t># Masuk ke folder semester</w:t>
            </w:r>
          </w:p>
          <w:p w14:paraId="08148EB6" w14:textId="77777777" w:rsidR="006A70FE" w:rsidRDefault="00000000">
            <w:pPr>
              <w:spacing w:after="0" w:line="240" w:lineRule="auto"/>
            </w:pPr>
            <w:r>
              <w:rPr>
                <w:rFonts w:ascii="DejaVu Sans Mono" w:eastAsia="DejaVu Sans Mono" w:hAnsi="DejaVu Sans Mono" w:cs="DejaVu Sans Mono"/>
                <w:color w:val="E2E8F0"/>
                <w:sz w:val="17"/>
              </w:rPr>
              <w:t>cd ~/pabw</w:t>
            </w:r>
          </w:p>
          <w:p w14:paraId="17B39E6E"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60D1B248" w14:textId="77777777" w:rsidR="006A70FE" w:rsidRDefault="00000000">
            <w:pPr>
              <w:spacing w:after="0" w:line="240" w:lineRule="auto"/>
            </w:pPr>
            <w:r>
              <w:rPr>
                <w:rFonts w:ascii="DejaVu Sans Mono" w:eastAsia="DejaVu Sans Mono" w:hAnsi="DejaVu Sans Mono" w:cs="DejaVu Sans Mono"/>
                <w:color w:val="7DD3FC"/>
                <w:sz w:val="17"/>
              </w:rPr>
              <w:t># Buat folder khusus pertemuan ini</w:t>
            </w:r>
          </w:p>
          <w:p w14:paraId="67B16991" w14:textId="77777777" w:rsidR="006A70FE" w:rsidRDefault="00000000">
            <w:pPr>
              <w:spacing w:after="0" w:line="240" w:lineRule="auto"/>
            </w:pPr>
            <w:r>
              <w:rPr>
                <w:rFonts w:ascii="DejaVu Sans Mono" w:eastAsia="DejaVu Sans Mono" w:hAnsi="DejaVu Sans Mono" w:cs="DejaVu Sans Mono"/>
                <w:color w:val="E2E8F0"/>
                <w:sz w:val="17"/>
              </w:rPr>
              <w:t>mkdir -p worksheet-p3</w:t>
            </w:r>
          </w:p>
          <w:p w14:paraId="1C2BD1B8"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81944DA" w14:textId="77777777" w:rsidR="006A70FE" w:rsidRDefault="00000000">
            <w:pPr>
              <w:spacing w:after="0" w:line="240" w:lineRule="auto"/>
            </w:pPr>
            <w:r>
              <w:rPr>
                <w:rFonts w:ascii="DejaVu Sans Mono" w:eastAsia="DejaVu Sans Mono" w:hAnsi="DejaVu Sans Mono" w:cs="DejaVu Sans Mono"/>
                <w:color w:val="7DD3FC"/>
                <w:sz w:val="17"/>
              </w:rPr>
              <w:t># Pindahkan kerangka unduhan ke dalam folder pertemuan</w:t>
            </w:r>
          </w:p>
          <w:p w14:paraId="5C734432" w14:textId="77777777" w:rsidR="006A70FE" w:rsidRDefault="00000000">
            <w:pPr>
              <w:spacing w:after="0" w:line="240" w:lineRule="auto"/>
            </w:pPr>
            <w:r>
              <w:rPr>
                <w:rFonts w:ascii="DejaVu Sans Mono" w:eastAsia="DejaVu Sans Mono" w:hAnsi="DejaVu Sans Mono" w:cs="DejaVu Sans Mono"/>
                <w:color w:val="E2E8F0"/>
                <w:sz w:val="17"/>
              </w:rPr>
              <w:t>cp ~/Unduhan/kerangka-profil.html worksheet-p3/kerangka-profil.html</w:t>
            </w:r>
          </w:p>
          <w:p w14:paraId="4D0C2CAC"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671A9BA6" w14:textId="77777777" w:rsidR="006A70FE" w:rsidRDefault="00000000">
            <w:pPr>
              <w:spacing w:after="0" w:line="240" w:lineRule="auto"/>
            </w:pPr>
            <w:r>
              <w:rPr>
                <w:rFonts w:ascii="DejaVu Sans Mono" w:eastAsia="DejaVu Sans Mono" w:hAnsi="DejaVu Sans Mono" w:cs="DejaVu Sans Mono"/>
                <w:color w:val="E2E8F0"/>
                <w:sz w:val="17"/>
              </w:rPr>
              <w:t>cd worksheet-p3</w:t>
            </w:r>
          </w:p>
          <w:p w14:paraId="02D20EFE" w14:textId="77777777" w:rsidR="006A70FE" w:rsidRDefault="00000000">
            <w:pPr>
              <w:spacing w:after="0" w:line="240" w:lineRule="auto"/>
            </w:pPr>
            <w:r>
              <w:rPr>
                <w:rFonts w:ascii="DejaVu Sans Mono" w:eastAsia="DejaVu Sans Mono" w:hAnsi="DejaVu Sans Mono" w:cs="DejaVu Sans Mono"/>
                <w:color w:val="E2E8F0"/>
                <w:sz w:val="17"/>
              </w:rPr>
              <w:t>cp kerangka-profil.html profil.html</w:t>
            </w:r>
          </w:p>
          <w:p w14:paraId="4F95D806" w14:textId="77777777" w:rsidR="006A70FE" w:rsidRDefault="00000000">
            <w:pPr>
              <w:spacing w:after="0" w:line="240" w:lineRule="auto"/>
            </w:pPr>
            <w:r>
              <w:rPr>
                <w:rFonts w:ascii="DejaVu Sans Mono" w:eastAsia="DejaVu Sans Mono" w:hAnsi="DejaVu Sans Mono" w:cs="DejaVu Sans Mono"/>
                <w:color w:val="E2E8F0"/>
                <w:sz w:val="17"/>
              </w:rPr>
              <w:t>code profil.html</w:t>
            </w:r>
          </w:p>
          <w:p w14:paraId="428D4F66"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422BD824" w14:textId="77777777" w:rsidR="006A70FE" w:rsidRDefault="00000000">
            <w:pPr>
              <w:spacing w:after="0" w:line="240" w:lineRule="auto"/>
            </w:pPr>
            <w:r>
              <w:rPr>
                <w:rFonts w:ascii="DejaVu Sans Mono" w:eastAsia="DejaVu Sans Mono" w:hAnsi="DejaVu Sans Mono" w:cs="DejaVu Sans Mono"/>
                <w:color w:val="7DD3FC"/>
                <w:sz w:val="17"/>
              </w:rPr>
              <w:t># Membuka di peramban (pilih salah satu sesuai sistem Anda)</w:t>
            </w:r>
          </w:p>
          <w:p w14:paraId="270FBFFC" w14:textId="77777777" w:rsidR="006A70FE" w:rsidRDefault="00000000">
            <w:pPr>
              <w:spacing w:after="0" w:line="240" w:lineRule="auto"/>
            </w:pPr>
            <w:r>
              <w:rPr>
                <w:rFonts w:ascii="DejaVu Sans Mono" w:eastAsia="DejaVu Sans Mono" w:hAnsi="DejaVu Sans Mono" w:cs="DejaVu Sans Mono"/>
                <w:color w:val="E2E8F0"/>
                <w:sz w:val="17"/>
              </w:rPr>
              <w:t>xdg-open profil.html      # Linux</w:t>
            </w:r>
          </w:p>
          <w:p w14:paraId="2244F766" w14:textId="77777777" w:rsidR="006A70FE" w:rsidRDefault="00000000">
            <w:pPr>
              <w:spacing w:after="0" w:line="240" w:lineRule="auto"/>
            </w:pPr>
            <w:r>
              <w:rPr>
                <w:rFonts w:ascii="DejaVu Sans Mono" w:eastAsia="DejaVu Sans Mono" w:hAnsi="DejaVu Sans Mono" w:cs="DejaVu Sans Mono"/>
                <w:color w:val="E2E8F0"/>
                <w:sz w:val="17"/>
              </w:rPr>
              <w:t>open profil.html          # macOS</w:t>
            </w:r>
          </w:p>
        </w:tc>
      </w:tr>
    </w:tbl>
    <w:p w14:paraId="37264EBA" w14:textId="77777777" w:rsidR="006A70FE" w:rsidRDefault="006A70FE">
      <w:pPr>
        <w:spacing w:after="40"/>
      </w:pPr>
    </w:p>
    <w:p w14:paraId="53A6FD33" w14:textId="77777777" w:rsidR="006A70FE" w:rsidRDefault="00000000">
      <w:r>
        <w:rPr>
          <w:rFonts w:cs="Carlito"/>
          <w:sz w:val="20"/>
        </w:rPr>
        <w:t>Pengguna Windows menjalankan start profil.html. Setelah setiap perubahan, simpan berkas di VS Code lalu tekan F5 di peramban untuk memuat ulang.</w:t>
      </w:r>
    </w:p>
    <w:p w14:paraId="484C803E" w14:textId="77777777" w:rsidR="006A70FE" w:rsidRDefault="00000000">
      <w:r>
        <w:rPr>
          <w:rFonts w:cs="Carlito"/>
          <w:sz w:val="20"/>
        </w:rPr>
        <w:t>Sesuaikan ~/Unduhan dengan tempat berkas itu benar-benar tersimpan di komputer Anda — pada Windows biasanya Downloads.</w:t>
      </w:r>
    </w:p>
    <w:p w14:paraId="39E0A7E3" w14:textId="77777777" w:rsidR="006A70FE" w:rsidRDefault="00000000">
      <w:pPr>
        <w:keepNext/>
        <w:spacing w:before="160" w:after="60"/>
      </w:pPr>
      <w:r>
        <w:rPr>
          <w:rFonts w:cs="Carlito"/>
          <w:b/>
          <w:color w:val="003796"/>
        </w:rPr>
        <w:t>Bentuk folder semester Anda sampai akhir semester</w:t>
      </w:r>
    </w:p>
    <w:p w14:paraId="7A956F60" w14:textId="77777777" w:rsidR="006A70FE" w:rsidRDefault="00000000">
      <w:pPr>
        <w:keepNext/>
        <w:spacing w:before="80" w:after="20"/>
      </w:pPr>
      <w:r>
        <w:rPr>
          <w:rFonts w:ascii="DejaVu Sans Mono" w:eastAsia="DejaVu Sans Mono" w:hAnsi="DejaVu Sans Mono" w:cs="DejaVu Sans Mono"/>
          <w:b/>
          <w:color w:val="5A6080"/>
          <w:sz w:val="17"/>
        </w:rPr>
        <w:t>B.1 — pertumbuhan folder</w:t>
      </w:r>
    </w:p>
    <w:tbl>
      <w:tblPr>
        <w:tblW w:w="0" w:type="auto"/>
        <w:tblLayout w:type="fixed"/>
        <w:tblLook w:val="04A0" w:firstRow="1" w:lastRow="0" w:firstColumn="1" w:lastColumn="0" w:noHBand="0" w:noVBand="1"/>
      </w:tblPr>
      <w:tblGrid>
        <w:gridCol w:w="9751"/>
      </w:tblGrid>
      <w:tr w:rsidR="006A70FE" w14:paraId="21112AA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1DEB3C1" w14:textId="77777777" w:rsidR="006A70FE" w:rsidRDefault="00000000">
            <w:pPr>
              <w:spacing w:after="0" w:line="240" w:lineRule="auto"/>
            </w:pPr>
            <w:r>
              <w:rPr>
                <w:rFonts w:ascii="DejaVu Sans Mono" w:eastAsia="DejaVu Sans Mono" w:hAnsi="DejaVu Sans Mono" w:cs="DejaVu Sans Mono"/>
                <w:color w:val="E2E8F0"/>
                <w:sz w:val="17"/>
              </w:rPr>
              <w:t>~/pabw/                      &lt;- folder semester, terhubung ke GitHub</w:t>
            </w:r>
          </w:p>
          <w:p w14:paraId="67A2D2F2" w14:textId="77777777" w:rsidR="006A70FE" w:rsidRDefault="00000000">
            <w:pPr>
              <w:spacing w:after="0" w:line="240" w:lineRule="auto"/>
            </w:pPr>
            <w:r>
              <w:rPr>
                <w:rFonts w:ascii="DejaVu Sans Mono" w:eastAsia="DejaVu Sans Mono" w:hAnsi="DejaVu Sans Mono" w:cs="DejaVu Sans Mono"/>
                <w:color w:val="E2E8F0"/>
                <w:sz w:val="17"/>
              </w:rPr>
              <w:t>├── README.md</w:t>
            </w:r>
          </w:p>
          <w:p w14:paraId="6C8373F7" w14:textId="77777777" w:rsidR="006A70FE" w:rsidRDefault="00000000">
            <w:pPr>
              <w:spacing w:after="0" w:line="240" w:lineRule="auto"/>
            </w:pPr>
            <w:r>
              <w:rPr>
                <w:rFonts w:ascii="DejaVu Sans Mono" w:eastAsia="DejaVu Sans Mono" w:hAnsi="DejaVu Sans Mono" w:cs="DejaVu Sans Mono"/>
                <w:color w:val="E2E8F0"/>
                <w:sz w:val="17"/>
              </w:rPr>
              <w:t>├── worksheet-p3/</w:t>
            </w:r>
          </w:p>
          <w:p w14:paraId="0A04B3B5" w14:textId="77777777" w:rsidR="006A70FE" w:rsidRDefault="00000000">
            <w:pPr>
              <w:spacing w:after="0" w:line="240" w:lineRule="auto"/>
            </w:pPr>
            <w:r>
              <w:rPr>
                <w:rFonts w:ascii="DejaVu Sans Mono" w:eastAsia="DejaVu Sans Mono" w:hAnsi="DejaVu Sans Mono" w:cs="DejaVu Sans Mono"/>
                <w:color w:val="E2E8F0"/>
                <w:sz w:val="17"/>
              </w:rPr>
              <w:t>│   └── profil.html          &lt;- pertemuan ini</w:t>
            </w:r>
          </w:p>
          <w:p w14:paraId="716EECA9" w14:textId="77777777" w:rsidR="006A70FE" w:rsidRDefault="00000000">
            <w:pPr>
              <w:spacing w:after="0" w:line="240" w:lineRule="auto"/>
            </w:pPr>
            <w:r>
              <w:rPr>
                <w:rFonts w:ascii="DejaVu Sans Mono" w:eastAsia="DejaVu Sans Mono" w:hAnsi="DejaVu Sans Mono" w:cs="DejaVu Sans Mono"/>
                <w:color w:val="E2E8F0"/>
                <w:sz w:val="17"/>
              </w:rPr>
              <w:t>├── worksheet-p4/            &lt;- pertemuan berikutnya</w:t>
            </w:r>
          </w:p>
          <w:p w14:paraId="4779FB4B" w14:textId="77777777" w:rsidR="006A70FE" w:rsidRDefault="00000000">
            <w:pPr>
              <w:spacing w:after="0" w:line="240" w:lineRule="auto"/>
            </w:pPr>
            <w:r>
              <w:rPr>
                <w:rFonts w:ascii="DejaVu Sans Mono" w:eastAsia="DejaVu Sans Mono" w:hAnsi="DejaVu Sans Mono" w:cs="DejaVu Sans Mono"/>
                <w:color w:val="E2E8F0"/>
                <w:sz w:val="17"/>
              </w:rPr>
              <w:t>│   ├── gaya.css</w:t>
            </w:r>
          </w:p>
          <w:p w14:paraId="2DAA354D" w14:textId="77777777" w:rsidR="006A70FE" w:rsidRDefault="00000000">
            <w:pPr>
              <w:spacing w:after="0" w:line="240" w:lineRule="auto"/>
            </w:pPr>
            <w:r>
              <w:rPr>
                <w:rFonts w:ascii="DejaVu Sans Mono" w:eastAsia="DejaVu Sans Mono" w:hAnsi="DejaVu Sans Mono" w:cs="DejaVu Sans Mono"/>
                <w:color w:val="E2E8F0"/>
                <w:sz w:val="17"/>
              </w:rPr>
              <w:t>│   └── profil.html</w:t>
            </w:r>
          </w:p>
          <w:p w14:paraId="75CBA8A1" w14:textId="77777777" w:rsidR="006A70FE" w:rsidRDefault="00000000">
            <w:pPr>
              <w:spacing w:after="0" w:line="240" w:lineRule="auto"/>
            </w:pPr>
            <w:r>
              <w:rPr>
                <w:rFonts w:ascii="DejaVu Sans Mono" w:eastAsia="DejaVu Sans Mono" w:hAnsi="DejaVu Sans Mono" w:cs="DejaVu Sans Mono"/>
                <w:color w:val="E2E8F0"/>
                <w:sz w:val="17"/>
              </w:rPr>
              <w:t>└── worksheet-p12/</w:t>
            </w:r>
          </w:p>
        </w:tc>
      </w:tr>
    </w:tbl>
    <w:p w14:paraId="2A9D9CB0" w14:textId="77777777" w:rsidR="006A70FE" w:rsidRDefault="006A70FE">
      <w:pPr>
        <w:spacing w:after="40"/>
      </w:pPr>
    </w:p>
    <w:p w14:paraId="7B90CDDF" w14:textId="77777777" w:rsidR="006A70FE" w:rsidRDefault="00000000">
      <w:r>
        <w:rPr>
          <w:rFonts w:cs="Carlito"/>
          <w:sz w:val="20"/>
        </w:rPr>
        <w:t>Setiap pertemuan menambah satu folder, dan nama foldernya mengikuti nomor pertemuan. Isi setiap folder adalah pekerjaan pertemuan itu. Karena semua berada di dalam ~/pabw, seluruh pekerjaan Anda terpantau Git — dan itulah yang membuat kotak “Simpan ke Git” di tiap lembar bisa bekerja.</w:t>
      </w:r>
    </w:p>
    <w:tbl>
      <w:tblPr>
        <w:tblW w:w="0" w:type="auto"/>
        <w:tblLayout w:type="fixed"/>
        <w:tblLook w:val="04A0" w:firstRow="1" w:lastRow="0" w:firstColumn="1" w:lastColumn="0" w:noHBand="0" w:noVBand="1"/>
      </w:tblPr>
      <w:tblGrid>
        <w:gridCol w:w="9751"/>
      </w:tblGrid>
      <w:tr w:rsidR="006A70FE" w14:paraId="3CF7EE1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7D36DE37" w14:textId="77777777" w:rsidR="006A70FE" w:rsidRDefault="00000000">
            <w:pPr>
              <w:spacing w:after="0"/>
            </w:pPr>
            <w:r>
              <w:rPr>
                <w:rFonts w:cs="Carlito"/>
                <w:b/>
                <w:color w:val="B00020"/>
                <w:sz w:val="20"/>
              </w:rPr>
              <w:t xml:space="preserve">Selalu periksa Anda berada di folder yang benar.  </w:t>
            </w:r>
            <w:r>
              <w:rPr>
                <w:rFonts w:cs="Carlito"/>
                <w:color w:val="1A1A2E"/>
                <w:sz w:val="20"/>
              </w:rPr>
              <w:t>Ketik pwd di terminal. Bila hasilnya berakhiran /pabw/worksheet-p3, Anda sudah berada di tempat yang benar. Perintah Git yang dijalankan di luar ~/pabw tidak akan tersimpan ke repositori Anda.</w:t>
            </w:r>
          </w:p>
        </w:tc>
      </w:tr>
    </w:tbl>
    <w:p w14:paraId="0E751FC1" w14:textId="77777777" w:rsidR="006A70FE" w:rsidRDefault="006A70FE">
      <w:pPr>
        <w:spacing w:after="40"/>
      </w:pPr>
    </w:p>
    <w:tbl>
      <w:tblPr>
        <w:tblW w:w="0" w:type="auto"/>
        <w:jc w:val="center"/>
        <w:tblLayout w:type="fixed"/>
        <w:tblLook w:val="04A0" w:firstRow="1" w:lastRow="0" w:firstColumn="1" w:lastColumn="0" w:noHBand="0" w:noVBand="1"/>
      </w:tblPr>
      <w:tblGrid>
        <w:gridCol w:w="7597"/>
        <w:gridCol w:w="2268"/>
      </w:tblGrid>
      <w:tr w:rsidR="00AB0343" w14:paraId="171FDEFB"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3E4FE237" w14:textId="77777777" w:rsidR="00AB0343" w:rsidRDefault="00000000">
            <w:pPr>
              <w:spacing w:before="20" w:after="20"/>
            </w:pPr>
            <w:r>
              <w:rPr>
                <w:rFonts w:cs="Carlito"/>
                <w:b/>
                <w:color w:val="FFFFFF"/>
                <w:sz w:val="19"/>
              </w:rPr>
              <w:lastRenderedPageBreak/>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19A62D2D" w14:textId="77777777" w:rsidR="00AB0343" w:rsidRDefault="00000000">
            <w:pPr>
              <w:spacing w:before="20" w:after="20"/>
            </w:pPr>
            <w:r>
              <w:rPr>
                <w:rFonts w:cs="Carlito"/>
                <w:b/>
                <w:color w:val="FFFFFF"/>
                <w:sz w:val="19"/>
              </w:rPr>
              <w:t>Tanda</w:t>
            </w:r>
          </w:p>
        </w:tc>
      </w:tr>
      <w:tr w:rsidR="00AB0343" w14:paraId="275A5044"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3CBA0F89" w14:textId="77777777" w:rsidR="00AB0343" w:rsidRDefault="00000000">
            <w:pPr>
              <w:spacing w:before="20" w:after="20" w:line="252" w:lineRule="auto"/>
            </w:pPr>
            <w:r>
              <w:rPr>
                <w:rFonts w:cs="Carlito"/>
                <w:sz w:val="19"/>
              </w:rPr>
              <w:t>Berkas profil.html sudah ada di folder worksheet-p3</w:t>
            </w:r>
          </w:p>
        </w:tc>
        <w:tc>
          <w:tcPr>
            <w:tcW w:w="2268" w:type="dxa"/>
            <w:tcBorders>
              <w:top w:val="single" w:sz="6" w:space="0" w:color="D8DEE9"/>
              <w:left w:val="single" w:sz="6" w:space="0" w:color="D8DEE9"/>
              <w:bottom w:val="single" w:sz="6" w:space="0" w:color="D8DEE9"/>
              <w:right w:val="single" w:sz="6" w:space="0" w:color="D8DEE9"/>
            </w:tcBorders>
          </w:tcPr>
          <w:p w14:paraId="48F2D821" w14:textId="19A7CCC7" w:rsidR="00AB0343" w:rsidRDefault="00AC323D">
            <w:pPr>
              <w:spacing w:before="20" w:after="20" w:line="252" w:lineRule="auto"/>
            </w:pPr>
            <w:r>
              <w:rPr>
                <w:rFonts w:ascii="Aptos Narrow" w:hAnsi="Aptos Narrow"/>
              </w:rPr>
              <w:t>✓</w:t>
            </w:r>
          </w:p>
        </w:tc>
      </w:tr>
      <w:tr w:rsidR="00AB0343" w14:paraId="1B263067"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shd w:val="clear" w:color="auto" w:fill="F0F4FF"/>
          </w:tcPr>
          <w:p w14:paraId="4EC61838" w14:textId="77777777" w:rsidR="00AB0343" w:rsidRDefault="00000000">
            <w:pPr>
              <w:spacing w:before="20" w:after="20" w:line="252" w:lineRule="auto"/>
            </w:pPr>
            <w:r>
              <w:rPr>
                <w:rFonts w:cs="Carlito"/>
                <w:sz w:val="19"/>
              </w:rPr>
              <w:t>Terbuka di VS Code tanpa galat</w:t>
            </w:r>
          </w:p>
        </w:tc>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209BFC2E" w14:textId="55BFFC6E" w:rsidR="00AB0343" w:rsidRDefault="001C11E5">
            <w:pPr>
              <w:spacing w:before="20" w:after="20" w:line="252" w:lineRule="auto"/>
            </w:pPr>
            <w:r>
              <w:rPr>
                <w:rFonts w:ascii="Aptos Narrow" w:hAnsi="Aptos Narrow"/>
              </w:rPr>
              <w:t>✓</w:t>
            </w:r>
          </w:p>
        </w:tc>
      </w:tr>
      <w:tr w:rsidR="00AB0343" w14:paraId="57588196"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231BA208" w14:textId="77777777" w:rsidR="00AB0343" w:rsidRDefault="00000000">
            <w:pPr>
              <w:spacing w:before="20" w:after="20" w:line="252" w:lineRule="auto"/>
            </w:pPr>
            <w:r>
              <w:rPr>
                <w:rFonts w:cs="Carlito"/>
                <w:sz w:val="19"/>
              </w:rPr>
              <w:t>Terbuka di peramban (boleh masih kosong)</w:t>
            </w:r>
          </w:p>
        </w:tc>
        <w:tc>
          <w:tcPr>
            <w:tcW w:w="2268" w:type="dxa"/>
            <w:tcBorders>
              <w:top w:val="single" w:sz="6" w:space="0" w:color="D8DEE9"/>
              <w:left w:val="single" w:sz="6" w:space="0" w:color="D8DEE9"/>
              <w:bottom w:val="single" w:sz="6" w:space="0" w:color="D8DEE9"/>
              <w:right w:val="single" w:sz="6" w:space="0" w:color="D8DEE9"/>
            </w:tcBorders>
          </w:tcPr>
          <w:p w14:paraId="7623D2BD" w14:textId="4143E71F" w:rsidR="00AB0343" w:rsidRDefault="001C11E5">
            <w:pPr>
              <w:spacing w:before="20" w:after="20" w:line="252" w:lineRule="auto"/>
            </w:pPr>
            <w:r>
              <w:rPr>
                <w:rFonts w:ascii="Aptos Narrow" w:hAnsi="Aptos Narrow"/>
              </w:rPr>
              <w:t>✓</w:t>
            </w:r>
          </w:p>
        </w:tc>
      </w:tr>
    </w:tbl>
    <w:p w14:paraId="79704B1A" w14:textId="77777777" w:rsidR="00AB0343" w:rsidRDefault="00AB0343">
      <w:pPr>
        <w:spacing w:after="60"/>
      </w:pPr>
    </w:p>
    <w:p w14:paraId="63FE2F10" w14:textId="77777777" w:rsidR="00AB0343" w:rsidRDefault="00000000">
      <w:pPr>
        <w:keepNext/>
        <w:spacing w:before="160" w:after="60"/>
      </w:pPr>
      <w:r>
        <w:rPr>
          <w:rFonts w:cs="Carlito"/>
          <w:b/>
          <w:color w:val="003796"/>
        </w:rPr>
        <w:t>B.2  Lengkapi bagian &lt;head&gt;</w:t>
      </w:r>
    </w:p>
    <w:p w14:paraId="29605400" w14:textId="77777777" w:rsidR="00AB0343" w:rsidRDefault="00000000">
      <w:r>
        <w:rPr>
          <w:rFonts w:cs="Carlito"/>
          <w:sz w:val="20"/>
        </w:rPr>
        <w:t>Kerangka awal sengaja belum punya lang, charset, viewport, dan title. Tanpa keduanya, halaman Anda belum siap dibaca siapa pun — termasuk pembaca layar dan mesin pencari.</w:t>
      </w:r>
    </w:p>
    <w:p w14:paraId="6F836002" w14:textId="77777777" w:rsidR="00AB0343" w:rsidRDefault="00000000">
      <w:pPr>
        <w:spacing w:before="80" w:after="20"/>
      </w:pPr>
      <w:r>
        <w:rPr>
          <w:rFonts w:ascii="DejaVu Sans Mono" w:eastAsia="DejaVu Sans Mono" w:hAnsi="DejaVu Sans Mono" w:cs="DejaVu Sans Mono"/>
          <w:b/>
          <w:color w:val="5A6080"/>
          <w:sz w:val="17"/>
        </w:rPr>
        <w:t>B.2 — target</w:t>
      </w:r>
    </w:p>
    <w:tbl>
      <w:tblPr>
        <w:tblW w:w="0" w:type="auto"/>
        <w:tblLayout w:type="fixed"/>
        <w:tblLook w:val="04A0" w:firstRow="1" w:lastRow="0" w:firstColumn="1" w:lastColumn="0" w:noHBand="0" w:noVBand="1"/>
      </w:tblPr>
      <w:tblGrid>
        <w:gridCol w:w="9751"/>
      </w:tblGrid>
      <w:tr w:rsidR="00AB0343" w14:paraId="097F792C"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E072F07" w14:textId="77777777" w:rsidR="00AB0343" w:rsidRDefault="00000000">
            <w:pPr>
              <w:spacing w:after="0" w:line="240" w:lineRule="auto"/>
            </w:pPr>
            <w:r>
              <w:rPr>
                <w:rFonts w:ascii="DejaVu Sans Mono" w:eastAsia="DejaVu Sans Mono" w:hAnsi="DejaVu Sans Mono" w:cs="DejaVu Sans Mono"/>
                <w:color w:val="7DD3FC"/>
                <w:sz w:val="17"/>
              </w:rPr>
              <w:t>&lt;!-- Ganti bagian &lt;html&gt; dan &lt;head&gt; menjadi seperti ini,</w:t>
            </w:r>
          </w:p>
          <w:p w14:paraId="14A3F497" w14:textId="77777777" w:rsidR="00AB0343" w:rsidRDefault="00000000">
            <w:pPr>
              <w:spacing w:after="0" w:line="240" w:lineRule="auto"/>
            </w:pPr>
            <w:r>
              <w:rPr>
                <w:rFonts w:ascii="DejaVu Sans Mono" w:eastAsia="DejaVu Sans Mono" w:hAnsi="DejaVu Sans Mono" w:cs="DejaVu Sans Mono"/>
                <w:color w:val="E2E8F0"/>
                <w:sz w:val="17"/>
              </w:rPr>
              <w:t xml:space="preserve">     lalu isi ___ dengan milik Anda sendiri --&gt;</w:t>
            </w:r>
          </w:p>
          <w:p w14:paraId="70EAFE8C" w14:textId="77777777" w:rsidR="00AB0343" w:rsidRDefault="00000000">
            <w:pPr>
              <w:spacing w:after="0" w:line="240" w:lineRule="auto"/>
            </w:pPr>
            <w:r>
              <w:rPr>
                <w:rFonts w:ascii="DejaVu Sans Mono" w:eastAsia="DejaVu Sans Mono" w:hAnsi="DejaVu Sans Mono" w:cs="DejaVu Sans Mono"/>
                <w:color w:val="E2E8F0"/>
                <w:sz w:val="17"/>
              </w:rPr>
              <w:t>&lt;html lang="id"&gt;</w:t>
            </w:r>
          </w:p>
          <w:p w14:paraId="02343BD2" w14:textId="77777777" w:rsidR="00AB0343" w:rsidRDefault="00000000">
            <w:pPr>
              <w:spacing w:after="0" w:line="240" w:lineRule="auto"/>
            </w:pPr>
            <w:r>
              <w:rPr>
                <w:rFonts w:ascii="DejaVu Sans Mono" w:eastAsia="DejaVu Sans Mono" w:hAnsi="DejaVu Sans Mono" w:cs="DejaVu Sans Mono"/>
                <w:color w:val="E2E8F0"/>
                <w:sz w:val="17"/>
              </w:rPr>
              <w:t>&lt;head&gt;</w:t>
            </w:r>
          </w:p>
          <w:p w14:paraId="28E79D9D" w14:textId="77777777" w:rsidR="00AB0343" w:rsidRDefault="00000000">
            <w:pPr>
              <w:spacing w:after="0" w:line="240" w:lineRule="auto"/>
            </w:pPr>
            <w:r>
              <w:rPr>
                <w:rFonts w:ascii="DejaVu Sans Mono" w:eastAsia="DejaVu Sans Mono" w:hAnsi="DejaVu Sans Mono" w:cs="DejaVu Sans Mono"/>
                <w:color w:val="E2E8F0"/>
                <w:sz w:val="17"/>
              </w:rPr>
              <w:t xml:space="preserve">  &lt;meta charset="utf-8"&gt;</w:t>
            </w:r>
          </w:p>
          <w:p w14:paraId="58965DF6" w14:textId="77777777" w:rsidR="00AB0343" w:rsidRDefault="00000000">
            <w:pPr>
              <w:spacing w:after="0" w:line="240" w:lineRule="auto"/>
            </w:pPr>
            <w:r>
              <w:rPr>
                <w:rFonts w:ascii="DejaVu Sans Mono" w:eastAsia="DejaVu Sans Mono" w:hAnsi="DejaVu Sans Mono" w:cs="DejaVu Sans Mono"/>
                <w:color w:val="E2E8F0"/>
                <w:sz w:val="17"/>
              </w:rPr>
              <w:t xml:space="preserve">  &lt;meta name="viewport" content="width=device-width, initial-scale=1.0"&gt;</w:t>
            </w:r>
          </w:p>
          <w:p w14:paraId="1B9F939D" w14:textId="77777777" w:rsidR="00AB0343" w:rsidRDefault="00000000">
            <w:pPr>
              <w:spacing w:after="0" w:line="240" w:lineRule="auto"/>
            </w:pPr>
            <w:r>
              <w:rPr>
                <w:rFonts w:ascii="DejaVu Sans Mono" w:eastAsia="DejaVu Sans Mono" w:hAnsi="DejaVu Sans Mono" w:cs="DejaVu Sans Mono"/>
                <w:color w:val="E2E8F0"/>
                <w:sz w:val="17"/>
              </w:rPr>
              <w:t xml:space="preserve">  &lt;title&gt;___judul halaman Anda___&lt;/title&gt;</w:t>
            </w:r>
          </w:p>
          <w:p w14:paraId="53EEC16E" w14:textId="77777777" w:rsidR="00AB0343" w:rsidRDefault="00000000">
            <w:pPr>
              <w:spacing w:after="0" w:line="240" w:lineRule="auto"/>
            </w:pPr>
            <w:r>
              <w:rPr>
                <w:rFonts w:ascii="DejaVu Sans Mono" w:eastAsia="DejaVu Sans Mono" w:hAnsi="DejaVu Sans Mono" w:cs="DejaVu Sans Mono"/>
                <w:color w:val="E2E8F0"/>
                <w:sz w:val="17"/>
              </w:rPr>
              <w:t>&lt;/head&gt;</w:t>
            </w:r>
          </w:p>
        </w:tc>
      </w:tr>
    </w:tbl>
    <w:p w14:paraId="7A584926" w14:textId="77777777" w:rsidR="00AB0343" w:rsidRDefault="00AB0343">
      <w:pPr>
        <w:spacing w:after="40"/>
      </w:pPr>
    </w:p>
    <w:tbl>
      <w:tblPr>
        <w:tblW w:w="0" w:type="auto"/>
        <w:jc w:val="center"/>
        <w:tblLayout w:type="fixed"/>
        <w:tblLook w:val="04A0" w:firstRow="1" w:lastRow="0" w:firstColumn="1" w:lastColumn="0" w:noHBand="0" w:noVBand="1"/>
      </w:tblPr>
      <w:tblGrid>
        <w:gridCol w:w="2041"/>
        <w:gridCol w:w="3061"/>
        <w:gridCol w:w="4762"/>
      </w:tblGrid>
      <w:tr w:rsidR="00AB0343" w14:paraId="5EF1FFD6" w14:textId="77777777">
        <w:trPr>
          <w:cantSplit/>
          <w:tblHeader/>
          <w:jc w:val="center"/>
        </w:trPr>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27FB318A" w14:textId="77777777" w:rsidR="00AB0343" w:rsidRDefault="00000000">
            <w:pPr>
              <w:spacing w:before="20" w:after="20"/>
            </w:pPr>
            <w:r>
              <w:rPr>
                <w:rFonts w:cs="Carlito"/>
                <w:b/>
                <w:color w:val="FFFFFF"/>
                <w:sz w:val="18"/>
              </w:rPr>
              <w:t>Baris</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6AA842D6" w14:textId="77777777" w:rsidR="00AB0343" w:rsidRDefault="00000000">
            <w:pPr>
              <w:spacing w:before="20" w:after="20"/>
            </w:pPr>
            <w:r>
              <w:rPr>
                <w:rFonts w:cs="Carlito"/>
                <w:b/>
                <w:color w:val="FFFFFF"/>
                <w:sz w:val="18"/>
              </w:rPr>
              <w:t>Untuk apa</w:t>
            </w:r>
          </w:p>
        </w:tc>
        <w:tc>
          <w:tcPr>
            <w:tcW w:w="4762" w:type="dxa"/>
            <w:tcBorders>
              <w:top w:val="single" w:sz="4" w:space="0" w:color="003796"/>
              <w:left w:val="single" w:sz="4" w:space="0" w:color="003796"/>
              <w:bottom w:val="single" w:sz="4" w:space="0" w:color="003796"/>
              <w:right w:val="single" w:sz="4" w:space="0" w:color="003796"/>
            </w:tcBorders>
            <w:shd w:val="clear" w:color="auto" w:fill="003796"/>
          </w:tcPr>
          <w:p w14:paraId="5419056D" w14:textId="77777777" w:rsidR="00AB0343" w:rsidRDefault="00000000">
            <w:pPr>
              <w:spacing w:before="20" w:after="20"/>
            </w:pPr>
            <w:r>
              <w:rPr>
                <w:rFonts w:cs="Carlito"/>
                <w:b/>
                <w:color w:val="FFFFFF"/>
                <w:sz w:val="18"/>
              </w:rPr>
              <w:t>Kalau lupa, akibatnya</w:t>
            </w:r>
          </w:p>
        </w:tc>
      </w:tr>
      <w:tr w:rsidR="00AB0343" w14:paraId="130CFF30" w14:textId="77777777">
        <w:trPr>
          <w:cantSplit/>
          <w:trHeight w:val="283"/>
          <w:jc w:val="center"/>
        </w:trPr>
        <w:tc>
          <w:tcPr>
            <w:tcW w:w="2041" w:type="dxa"/>
            <w:tcBorders>
              <w:top w:val="single" w:sz="6" w:space="0" w:color="D8DEE9"/>
              <w:left w:val="single" w:sz="6" w:space="0" w:color="D8DEE9"/>
              <w:bottom w:val="single" w:sz="6" w:space="0" w:color="D8DEE9"/>
              <w:right w:val="single" w:sz="6" w:space="0" w:color="D8DEE9"/>
            </w:tcBorders>
          </w:tcPr>
          <w:p w14:paraId="04F09B66" w14:textId="77777777" w:rsidR="00AB0343" w:rsidRDefault="00000000">
            <w:pPr>
              <w:spacing w:before="20" w:after="20" w:line="252" w:lineRule="auto"/>
            </w:pPr>
            <w:r>
              <w:rPr>
                <w:rFonts w:cs="Carlito"/>
                <w:sz w:val="18"/>
              </w:rPr>
              <w:t>lang="id"</w:t>
            </w:r>
          </w:p>
        </w:tc>
        <w:tc>
          <w:tcPr>
            <w:tcW w:w="3061" w:type="dxa"/>
            <w:tcBorders>
              <w:top w:val="single" w:sz="6" w:space="0" w:color="D8DEE9"/>
              <w:left w:val="single" w:sz="6" w:space="0" w:color="D8DEE9"/>
              <w:bottom w:val="single" w:sz="6" w:space="0" w:color="D8DEE9"/>
              <w:right w:val="single" w:sz="6" w:space="0" w:color="D8DEE9"/>
            </w:tcBorders>
          </w:tcPr>
          <w:p w14:paraId="1D8645B0" w14:textId="77777777" w:rsidR="00AB0343" w:rsidRDefault="00000000">
            <w:pPr>
              <w:spacing w:before="20" w:after="20" w:line="252" w:lineRule="auto"/>
            </w:pPr>
            <w:r>
              <w:rPr>
                <w:rFonts w:cs="Carlito"/>
                <w:sz w:val="18"/>
              </w:rPr>
              <w:t>Memberi tahu bahasa dokumen</w:t>
            </w:r>
          </w:p>
        </w:tc>
        <w:tc>
          <w:tcPr>
            <w:tcW w:w="4762" w:type="dxa"/>
            <w:tcBorders>
              <w:top w:val="single" w:sz="6" w:space="0" w:color="D8DEE9"/>
              <w:left w:val="single" w:sz="6" w:space="0" w:color="D8DEE9"/>
              <w:bottom w:val="single" w:sz="6" w:space="0" w:color="D8DEE9"/>
              <w:right w:val="single" w:sz="6" w:space="0" w:color="D8DEE9"/>
            </w:tcBorders>
          </w:tcPr>
          <w:p w14:paraId="432C3C2A" w14:textId="77777777" w:rsidR="00AB0343" w:rsidRDefault="00000000">
            <w:pPr>
              <w:spacing w:before="20" w:after="20" w:line="252" w:lineRule="auto"/>
            </w:pPr>
            <w:r>
              <w:rPr>
                <w:rFonts w:cs="Carlito"/>
                <w:sz w:val="18"/>
              </w:rPr>
              <w:t>Pembaca layar melafalkan dengan logat Inggris</w:t>
            </w:r>
          </w:p>
        </w:tc>
      </w:tr>
      <w:tr w:rsidR="00AB0343" w14:paraId="48A73C5A" w14:textId="77777777">
        <w:trPr>
          <w:cantSplit/>
          <w:trHeight w:val="283"/>
          <w:jc w:val="center"/>
        </w:trPr>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74A68570" w14:textId="77777777" w:rsidR="00AB0343" w:rsidRDefault="00000000">
            <w:pPr>
              <w:spacing w:before="20" w:after="20" w:line="252" w:lineRule="auto"/>
            </w:pPr>
            <w:r>
              <w:rPr>
                <w:rFonts w:cs="Carlito"/>
                <w:sz w:val="18"/>
              </w:rPr>
              <w:t>&lt;meta charset="utf-8"&gt;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335A11F3" w14:textId="77777777" w:rsidR="00AB0343" w:rsidRDefault="00000000">
            <w:pPr>
              <w:spacing w:before="20" w:after="20" w:line="252" w:lineRule="auto"/>
            </w:pPr>
            <w:r>
              <w:rPr>
                <w:rFonts w:cs="Carlito"/>
                <w:sz w:val="18"/>
              </w:rPr>
              <w:t>Menentukan sandi huruf</w:t>
            </w:r>
          </w:p>
        </w:tc>
        <w:tc>
          <w:tcPr>
            <w:tcW w:w="4762" w:type="dxa"/>
            <w:tcBorders>
              <w:top w:val="single" w:sz="6" w:space="0" w:color="D8DEE9"/>
              <w:left w:val="single" w:sz="6" w:space="0" w:color="D8DEE9"/>
              <w:bottom w:val="single" w:sz="6" w:space="0" w:color="D8DEE9"/>
              <w:right w:val="single" w:sz="6" w:space="0" w:color="D8DEE9"/>
            </w:tcBorders>
            <w:shd w:val="clear" w:color="auto" w:fill="F0F4FF"/>
          </w:tcPr>
          <w:p w14:paraId="216F5F49" w14:textId="77777777" w:rsidR="00AB0343" w:rsidRDefault="00000000">
            <w:pPr>
              <w:spacing w:before="20" w:after="20" w:line="252" w:lineRule="auto"/>
            </w:pPr>
            <w:r>
              <w:rPr>
                <w:rFonts w:cs="Carlito"/>
                <w:sz w:val="18"/>
              </w:rPr>
              <w:t>Huruf beraksen dan emoji rusak</w:t>
            </w:r>
          </w:p>
        </w:tc>
      </w:tr>
      <w:tr w:rsidR="00AB0343" w14:paraId="59EB820B" w14:textId="77777777">
        <w:trPr>
          <w:cantSplit/>
          <w:trHeight w:val="283"/>
          <w:jc w:val="center"/>
        </w:trPr>
        <w:tc>
          <w:tcPr>
            <w:tcW w:w="2041" w:type="dxa"/>
            <w:tcBorders>
              <w:top w:val="single" w:sz="6" w:space="0" w:color="D8DEE9"/>
              <w:left w:val="single" w:sz="6" w:space="0" w:color="D8DEE9"/>
              <w:bottom w:val="single" w:sz="6" w:space="0" w:color="D8DEE9"/>
              <w:right w:val="single" w:sz="6" w:space="0" w:color="D8DEE9"/>
            </w:tcBorders>
          </w:tcPr>
          <w:p w14:paraId="52C31173" w14:textId="77777777" w:rsidR="00AB0343" w:rsidRDefault="00000000">
            <w:pPr>
              <w:spacing w:before="20" w:after="20" w:line="252" w:lineRule="auto"/>
            </w:pPr>
            <w:r>
              <w:rPr>
                <w:rFonts w:cs="Carlito"/>
                <w:sz w:val="18"/>
              </w:rPr>
              <w:t>viewport</w:t>
            </w:r>
          </w:p>
        </w:tc>
        <w:tc>
          <w:tcPr>
            <w:tcW w:w="3061" w:type="dxa"/>
            <w:tcBorders>
              <w:top w:val="single" w:sz="6" w:space="0" w:color="D8DEE9"/>
              <w:left w:val="single" w:sz="6" w:space="0" w:color="D8DEE9"/>
              <w:bottom w:val="single" w:sz="6" w:space="0" w:color="D8DEE9"/>
              <w:right w:val="single" w:sz="6" w:space="0" w:color="D8DEE9"/>
            </w:tcBorders>
          </w:tcPr>
          <w:p w14:paraId="208150EE" w14:textId="77777777" w:rsidR="00AB0343" w:rsidRDefault="00000000">
            <w:pPr>
              <w:spacing w:before="20" w:after="20" w:line="252" w:lineRule="auto"/>
            </w:pPr>
            <w:r>
              <w:rPr>
                <w:rFonts w:cs="Carlito"/>
                <w:sz w:val="18"/>
              </w:rPr>
              <w:t>Menyesuaikan lebar layar ponsel</w:t>
            </w:r>
          </w:p>
        </w:tc>
        <w:tc>
          <w:tcPr>
            <w:tcW w:w="4762" w:type="dxa"/>
            <w:tcBorders>
              <w:top w:val="single" w:sz="6" w:space="0" w:color="D8DEE9"/>
              <w:left w:val="single" w:sz="6" w:space="0" w:color="D8DEE9"/>
              <w:bottom w:val="single" w:sz="6" w:space="0" w:color="D8DEE9"/>
              <w:right w:val="single" w:sz="6" w:space="0" w:color="D8DEE9"/>
            </w:tcBorders>
          </w:tcPr>
          <w:p w14:paraId="1C0A805F" w14:textId="77777777" w:rsidR="00AB0343" w:rsidRDefault="00000000">
            <w:pPr>
              <w:spacing w:before="20" w:after="20" w:line="252" w:lineRule="auto"/>
            </w:pPr>
            <w:r>
              <w:rPr>
                <w:rFonts w:cs="Carlito"/>
                <w:sz w:val="18"/>
              </w:rPr>
              <w:t>Halaman tampak sangat kecil di ponsel</w:t>
            </w:r>
          </w:p>
        </w:tc>
      </w:tr>
      <w:tr w:rsidR="00AB0343" w14:paraId="3724472D" w14:textId="77777777">
        <w:trPr>
          <w:cantSplit/>
          <w:trHeight w:val="283"/>
          <w:jc w:val="center"/>
        </w:trPr>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3AE8CF6A" w14:textId="77777777" w:rsidR="00AB0343" w:rsidRDefault="00000000">
            <w:pPr>
              <w:spacing w:before="20" w:after="20" w:line="252" w:lineRule="auto"/>
            </w:pPr>
            <w:r>
              <w:rPr>
                <w:rFonts w:cs="Carlito"/>
                <w:sz w:val="18"/>
              </w:rPr>
              <w:t>&lt;title&gt;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1069F32C" w14:textId="77777777" w:rsidR="00AB0343" w:rsidRDefault="00000000">
            <w:pPr>
              <w:spacing w:before="20" w:after="20" w:line="252" w:lineRule="auto"/>
            </w:pPr>
            <w:r>
              <w:rPr>
                <w:rFonts w:cs="Carlito"/>
                <w:sz w:val="18"/>
              </w:rPr>
              <w:t>Judul di tab dan hasil pencarian</w:t>
            </w:r>
          </w:p>
        </w:tc>
        <w:tc>
          <w:tcPr>
            <w:tcW w:w="4762" w:type="dxa"/>
            <w:tcBorders>
              <w:top w:val="single" w:sz="6" w:space="0" w:color="D8DEE9"/>
              <w:left w:val="single" w:sz="6" w:space="0" w:color="D8DEE9"/>
              <w:bottom w:val="single" w:sz="6" w:space="0" w:color="D8DEE9"/>
              <w:right w:val="single" w:sz="6" w:space="0" w:color="D8DEE9"/>
            </w:tcBorders>
            <w:shd w:val="clear" w:color="auto" w:fill="F0F4FF"/>
          </w:tcPr>
          <w:p w14:paraId="4BA29468" w14:textId="77777777" w:rsidR="00AB0343" w:rsidRDefault="00000000">
            <w:pPr>
              <w:spacing w:before="20" w:after="20" w:line="252" w:lineRule="auto"/>
            </w:pPr>
            <w:r>
              <w:rPr>
                <w:rFonts w:cs="Carlito"/>
                <w:sz w:val="18"/>
              </w:rPr>
              <w:t>Tab peramban hanya menampilkan alamat berkas</w:t>
            </w:r>
          </w:p>
        </w:tc>
      </w:tr>
    </w:tbl>
    <w:p w14:paraId="05CB6AAF" w14:textId="77777777" w:rsidR="00AB0343" w:rsidRDefault="00AB0343">
      <w:pPr>
        <w:spacing w:after="60"/>
      </w:pPr>
    </w:p>
    <w:p w14:paraId="67C86D2D" w14:textId="77777777" w:rsidR="00AB0343" w:rsidRDefault="00000000">
      <w:pPr>
        <w:keepNext/>
        <w:spacing w:before="160" w:after="60"/>
      </w:pPr>
      <w:r>
        <w:rPr>
          <w:rFonts w:cs="Carlito"/>
          <w:b/>
          <w:color w:val="003796"/>
        </w:rPr>
        <w:t>B.3  Periksa bahwa kerangkanya utuh</w:t>
      </w:r>
    </w:p>
    <w:p w14:paraId="0F113AA2" w14:textId="77777777" w:rsidR="00AB0343" w:rsidRDefault="00000000">
      <w:r>
        <w:rPr>
          <w:rFonts w:cs="Carlito"/>
          <w:sz w:val="20"/>
        </w:rPr>
        <w:t>Sebelum lanjut, pastikan halaman Anda bisa dibuka tanpa galat. Buka DevTools dengan F12, lihat tab Console. Belum ada apa-apa di halaman — itu wajar. Yang penting tidak ada tulisan merah dari kode Anda sendiri.</w:t>
      </w:r>
    </w:p>
    <w:tbl>
      <w:tblPr>
        <w:tblW w:w="0" w:type="auto"/>
        <w:tblLayout w:type="fixed"/>
        <w:tblLook w:val="04A0" w:firstRow="1" w:lastRow="0" w:firstColumn="1" w:lastColumn="0" w:noHBand="0" w:noVBand="1"/>
      </w:tblPr>
      <w:tblGrid>
        <w:gridCol w:w="9751"/>
      </w:tblGrid>
      <w:tr w:rsidR="00AB0343" w14:paraId="451CB9C9"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2302FFD1" w14:textId="77777777" w:rsidR="00AB0343" w:rsidRDefault="00000000">
            <w:pPr>
              <w:spacing w:after="0"/>
            </w:pPr>
            <w:r>
              <w:rPr>
                <w:rFonts w:cs="Carlito"/>
                <w:b/>
                <w:color w:val="003796"/>
                <w:sz w:val="20"/>
              </w:rPr>
              <w:t xml:space="preserve">Ada satu pesan yang boleh diabaikan.  </w:t>
            </w:r>
            <w:r>
              <w:rPr>
                <w:rFonts w:cs="Carlito"/>
                <w:color w:val="1A1A2E"/>
                <w:sz w:val="20"/>
              </w:rPr>
              <w:t>Bila Console menampilkan tulisan “Unsafe attempt to load URL file://”, pesan itu bukan berasal dari kode Anda. Chrome memperlakukan setiap berkas yang dibuka langsung dari komputer sebagai origin keamanan tersendiri, sehingga berkas dilarang memuat berkas lain; pesan itu umumnya datang dari ekstensi peramban. Halaman Anda tetap berfungsi normal. Bila ingin yakin, buka halaman di jendela penyamaran dengan Ctrl+Shift+N — pesan itu akan hilang. Cara kerjanya dijelaskan di Lampiran pada bagian “Kalau macet”.</w:t>
            </w:r>
          </w:p>
        </w:tc>
      </w:tr>
    </w:tbl>
    <w:p w14:paraId="7A102B15" w14:textId="77777777" w:rsidR="00AB0343" w:rsidRDefault="00AB0343">
      <w:pPr>
        <w:spacing w:after="40"/>
      </w:pPr>
    </w:p>
    <w:tbl>
      <w:tblPr>
        <w:tblW w:w="0" w:type="auto"/>
        <w:tblLayout w:type="fixed"/>
        <w:tblLook w:val="04A0" w:firstRow="1" w:lastRow="0" w:firstColumn="1" w:lastColumn="0" w:noHBand="0" w:noVBand="1"/>
      </w:tblPr>
      <w:tblGrid>
        <w:gridCol w:w="9751"/>
      </w:tblGrid>
      <w:tr w:rsidR="00AB0343" w14:paraId="315AACBB"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1C761" w14:textId="77777777" w:rsidR="00AB0343" w:rsidRDefault="00000000">
            <w:pPr>
              <w:spacing w:after="0"/>
            </w:pPr>
            <w:r>
              <w:rPr>
                <w:rFonts w:cs="Carlito"/>
                <w:b/>
                <w:color w:val="1B6B3A"/>
                <w:sz w:val="20"/>
              </w:rPr>
              <w:t xml:space="preserve">Penting untuk Pertemuan 4 nanti.  </w:t>
            </w:r>
            <w:r>
              <w:rPr>
                <w:rFonts w:cs="Carlito"/>
                <w:color w:val="1A1A2E"/>
                <w:sz w:val="20"/>
              </w:rPr>
              <w:t>Saat berlatih CSS, buka halaman dengan cara yang sama seperti sekarang — langsung dari berkas. Berkas gaya (CSS) dan gambar tetap dimuat dengan cara ini, jadi latihan CSS Anda akan berjalan normal.</w:t>
            </w:r>
          </w:p>
        </w:tc>
      </w:tr>
    </w:tbl>
    <w:p w14:paraId="7EA14943" w14:textId="77777777" w:rsidR="00AB0343" w:rsidRDefault="00AB0343">
      <w:pPr>
        <w:spacing w:after="40"/>
      </w:pPr>
    </w:p>
    <w:tbl>
      <w:tblPr>
        <w:tblW w:w="0" w:type="auto"/>
        <w:jc w:val="center"/>
        <w:tblLayout w:type="fixed"/>
        <w:tblLook w:val="04A0" w:firstRow="1" w:lastRow="0" w:firstColumn="1" w:lastColumn="0" w:noHBand="0" w:noVBand="1"/>
      </w:tblPr>
      <w:tblGrid>
        <w:gridCol w:w="3402"/>
        <w:gridCol w:w="3742"/>
        <w:gridCol w:w="2721"/>
      </w:tblGrid>
      <w:tr w:rsidR="00AB0343" w14:paraId="62D38318" w14:textId="77777777">
        <w:trPr>
          <w:cantSplit/>
          <w:tblHeader/>
          <w:jc w:val="center"/>
        </w:trPr>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Yang diperiksa</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Hasil yang benar</w:t>
            </w:r>
          </w:p>
        </w:tc>
        <w:tc>
          <w:tcPr>
            <w:tcW w:w="2721"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Hasil Anda</w:t>
            </w:r>
          </w:p>
        </w:tc>
      </w:tr>
      <w:tr w:rsidR="00AB0343" w14:paraId="123D940B"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Tab peramban menampilkan judul Anda</w:t>
            </w:r>
          </w:p>
        </w:tc>
        <w:tc>
          <w:tcPr>
            <w:tcW w:w="3742"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Judul Anda, bukan alamat berkas</w:t>
            </w:r>
          </w:p>
        </w:tc>
        <w:tc>
          <w:tcPr>
            <w:tcW w:w="2721" w:type="dxa"/>
            <w:tcBorders>
              <w:top w:val="single" w:sz="6" w:space="0" w:color="D8DEE9"/>
              <w:left w:val="single" w:sz="6" w:space="0" w:color="D8DEE9"/>
              <w:bottom w:val="single" w:sz="6" w:space="0" w:color="D8DEE9"/>
              <w:right w:val="single" w:sz="6" w:space="0" w:color="D8DEE9"/>
            </w:tcBorders>
          </w:tcPr>
          <w:p w14:paraId="7DC5398B" w14:textId="4F1646A3" w:rsidR="00AB0343" w:rsidRDefault="00F77193">
            <w:pPr>
              <w:spacing w:before="20" w:after="20" w:line="252" w:lineRule="auto"/>
            </w:pPr>
            <w:r>
              <w:t>Sesui dengan judul menu masakan saya</w:t>
            </w:r>
          </w:p>
        </w:tc>
      </w:tr>
      <w:tr w:rsidR="00AB0343" w14:paraId="34D927F6"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5F6517ED" w14:textId="77777777" w:rsidR="00AB0343" w:rsidRDefault="00000000">
            <w:pPr>
              <w:spacing w:before="20" w:after="20" w:line="252" w:lineRule="auto"/>
            </w:pPr>
            <w:r>
              <w:rPr>
                <w:rFonts w:cs="Carlito"/>
                <w:sz w:val="19"/>
              </w:rPr>
              <w:t>DevTools → Console</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4453C633" w14:textId="77777777" w:rsidR="00AB0343" w:rsidRDefault="00000000">
            <w:pPr>
              <w:spacing w:before="20" w:after="20" w:line="252" w:lineRule="auto"/>
            </w:pPr>
            <w:r>
              <w:rPr>
                <w:rFonts w:cs="Carlito"/>
                <w:sz w:val="19"/>
              </w:rPr>
              <w:t>Tidak ada galat dari kode Anda (lihat catatan di bawah)</w:t>
            </w:r>
          </w:p>
        </w:tc>
        <w:tc>
          <w:tcPr>
            <w:tcW w:w="2721" w:type="dxa"/>
            <w:tcBorders>
              <w:top w:val="single" w:sz="6" w:space="0" w:color="D8DEE9"/>
              <w:left w:val="single" w:sz="6" w:space="0" w:color="D8DEE9"/>
              <w:bottom w:val="single" w:sz="6" w:space="0" w:color="D8DEE9"/>
              <w:right w:val="single" w:sz="6" w:space="0" w:color="D8DEE9"/>
            </w:tcBorders>
            <w:shd w:val="clear" w:color="auto" w:fill="F0F4FF"/>
          </w:tcPr>
          <w:p w14:paraId="5CE769F8" w14:textId="693BE828" w:rsidR="00AB0343" w:rsidRDefault="00F77193">
            <w:pPr>
              <w:spacing w:before="20" w:after="20" w:line="252" w:lineRule="auto"/>
            </w:pPr>
            <w:r>
              <w:t>Sesuai atau tidak ada galat</w:t>
            </w:r>
          </w:p>
        </w:tc>
      </w:tr>
      <w:tr w:rsidR="00AB0343" w14:paraId="4C4BF306"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tcPr>
          <w:p w14:paraId="09DECC2E" w14:textId="77777777" w:rsidR="00AB0343" w:rsidRDefault="00000000">
            <w:pPr>
              <w:spacing w:before="20" w:after="20" w:line="252" w:lineRule="auto"/>
            </w:pPr>
            <w:r>
              <w:rPr>
                <w:rFonts w:cs="Carlito"/>
                <w:sz w:val="19"/>
              </w:rPr>
              <w:t>DevTools → Elements</w:t>
            </w:r>
          </w:p>
        </w:tc>
        <w:tc>
          <w:tcPr>
            <w:tcW w:w="3742" w:type="dxa"/>
            <w:tcBorders>
              <w:top w:val="single" w:sz="6" w:space="0" w:color="D8DEE9"/>
              <w:left w:val="single" w:sz="6" w:space="0" w:color="D8DEE9"/>
              <w:bottom w:val="single" w:sz="6" w:space="0" w:color="D8DEE9"/>
              <w:right w:val="single" w:sz="6" w:space="0" w:color="D8DEE9"/>
            </w:tcBorders>
          </w:tcPr>
          <w:p w14:paraId="434BC2F3" w14:textId="77777777" w:rsidR="00AB0343" w:rsidRDefault="00000000">
            <w:pPr>
              <w:spacing w:before="20" w:after="20" w:line="252" w:lineRule="auto"/>
            </w:pPr>
            <w:r>
              <w:rPr>
                <w:rFonts w:cs="Carlito"/>
                <w:sz w:val="19"/>
              </w:rPr>
              <w:t>Terlihat &lt;html lang="id"&gt;, &lt;head&gt;, &lt;body&gt;</w:t>
            </w:r>
          </w:p>
        </w:tc>
        <w:tc>
          <w:tcPr>
            <w:tcW w:w="2721" w:type="dxa"/>
            <w:tcBorders>
              <w:top w:val="single" w:sz="6" w:space="0" w:color="D8DEE9"/>
              <w:left w:val="single" w:sz="6" w:space="0" w:color="D8DEE9"/>
              <w:bottom w:val="single" w:sz="6" w:space="0" w:color="D8DEE9"/>
              <w:right w:val="single" w:sz="6" w:space="0" w:color="D8DEE9"/>
            </w:tcBorders>
          </w:tcPr>
          <w:p w14:paraId="4C82ADA2" w14:textId="6F22DE05" w:rsidR="00AB0343" w:rsidRDefault="00F77193">
            <w:pPr>
              <w:spacing w:before="20" w:after="20" w:line="252" w:lineRule="auto"/>
            </w:pPr>
            <w:r>
              <w:t>Sesuai atau lengkap</w:t>
            </w:r>
          </w:p>
        </w:tc>
      </w:tr>
    </w:tbl>
    <w:p w14:paraId="18B6F87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216820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3E677594" w14:textId="77777777" w:rsidR="00AB0343" w:rsidRDefault="00000000">
            <w:pPr>
              <w:spacing w:after="0"/>
            </w:pPr>
            <w:r>
              <w:rPr>
                <w:rFonts w:cs="Carlito"/>
                <w:b/>
                <w:color w:val="B00020"/>
                <w:sz w:val="20"/>
              </w:rPr>
              <w:t xml:space="preserve">Jangan lanjut kalau ada tulisan merah di Console.  </w:t>
            </w:r>
            <w:r>
              <w:rPr>
                <w:rFonts w:cs="Carlito"/>
                <w:color w:val="1A1A2E"/>
                <w:sz w:val="20"/>
              </w:rPr>
              <w:t>Galat di Console akan menumpuk dan makin sulit dicari kalau Anda biarkan. Perbaiki dulu.</w:t>
            </w:r>
          </w:p>
        </w:tc>
      </w:tr>
    </w:tbl>
    <w:p w14:paraId="54867F5C" w14:textId="77777777" w:rsidR="00AB0343" w:rsidRDefault="00AB0343">
      <w:pPr>
        <w:spacing w:after="40"/>
      </w:pPr>
    </w:p>
    <w:tbl>
      <w:tblPr>
        <w:tblW w:w="0" w:type="auto"/>
        <w:tblLook w:val="04A0" w:firstRow="1" w:lastRow="0" w:firstColumn="1" w:lastColumn="0" w:noHBand="0" w:noVBand="1"/>
      </w:tblPr>
      <w:tblGrid>
        <w:gridCol w:w="9752"/>
      </w:tblGrid>
      <w:tr w:rsidR="006A70FE" w14:paraId="54DC6CC8" w14:textId="77777777">
        <w:tc>
          <w:tcPr>
            <w:tcW w:w="9752" w:type="dxa"/>
            <w:shd w:val="clear" w:color="auto" w:fill="003796"/>
          </w:tcPr>
          <w:p w14:paraId="46D0D732" w14:textId="77777777" w:rsidR="006A70FE" w:rsidRDefault="00000000">
            <w:pPr>
              <w:spacing w:before="40" w:after="40"/>
            </w:pPr>
            <w:r>
              <w:rPr>
                <w:rFonts w:cs="Carlito"/>
                <w:b/>
                <w:color w:val="FFFFFF"/>
              </w:rPr>
              <w:t>▌  SIMPAN KE GIT — SETELAH LEMBAR B</w:t>
            </w:r>
          </w:p>
        </w:tc>
      </w:tr>
    </w:tbl>
    <w:p w14:paraId="274629C5" w14:textId="77777777" w:rsidR="006A70FE" w:rsidRDefault="006A70FE">
      <w:pPr>
        <w:spacing w:after="40"/>
      </w:pPr>
    </w:p>
    <w:p w14:paraId="49BD40BC" w14:textId="77777777" w:rsidR="006A70FE" w:rsidRDefault="00000000">
      <w:r>
        <w:rPr>
          <w:rFonts w:cs="Carlito"/>
          <w:sz w:val="20"/>
        </w:rPr>
        <w:lastRenderedPageBreak/>
        <w:t>Lembar B sudah selesai? Simpan hasilnya sekarang, jangan menunggu kelas berakhir. Simpanan ini tidak memerlukan langkah tambahan apa pun — hanya memastikan pekerjaan Anda tidak bergantung pada satu berkas di satu komputer.</w:t>
      </w:r>
    </w:p>
    <w:p w14:paraId="7C6941C9"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tbl>
      <w:tblPr>
        <w:tblW w:w="0" w:type="auto"/>
        <w:tblLayout w:type="fixed"/>
        <w:tblLook w:val="04A0" w:firstRow="1" w:lastRow="0" w:firstColumn="1" w:lastColumn="0" w:noHBand="0" w:noVBand="1"/>
      </w:tblPr>
      <w:tblGrid>
        <w:gridCol w:w="9751"/>
      </w:tblGrid>
      <w:tr w:rsidR="006A70FE" w14:paraId="3CCB651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D0DC5E3" w14:textId="77777777" w:rsidR="006A70FE" w:rsidRDefault="00000000">
            <w:pPr>
              <w:spacing w:after="0" w:line="240" w:lineRule="auto"/>
            </w:pPr>
            <w:r>
              <w:rPr>
                <w:rFonts w:ascii="DejaVu Sans Mono" w:eastAsia="DejaVu Sans Mono" w:hAnsi="DejaVu Sans Mono" w:cs="DejaVu Sans Mono"/>
                <w:color w:val="E2E8F0"/>
                <w:sz w:val="17"/>
              </w:rPr>
              <w:t>git add .</w:t>
            </w:r>
          </w:p>
          <w:p w14:paraId="446D77B2"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3695C699" w14:textId="77777777" w:rsidR="006A70FE" w:rsidRDefault="00000000">
            <w:pPr>
              <w:spacing w:after="0" w:line="240" w:lineRule="auto"/>
            </w:pPr>
            <w:r>
              <w:rPr>
                <w:rFonts w:ascii="DejaVu Sans Mono" w:eastAsia="DejaVu Sans Mono" w:hAnsi="DejaVu Sans Mono" w:cs="DejaVu Sans Mono"/>
                <w:color w:val="E2E8F0"/>
                <w:sz w:val="17"/>
              </w:rPr>
              <w:t>git push</w:t>
            </w:r>
          </w:p>
          <w:p w14:paraId="2AF0BABE"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7038D8B9"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4FDF18E8" w14:textId="77777777" w:rsidR="006A70FE" w:rsidRDefault="00000000">
            <w:pPr>
              <w:spacing w:after="0" w:line="240" w:lineRule="auto"/>
            </w:pPr>
            <w:r>
              <w:rPr>
                <w:rFonts w:ascii="DejaVu Sans Mono" w:eastAsia="DejaVu Sans Mono" w:hAnsi="DejaVu Sans Mono" w:cs="DejaVu Sans Mono"/>
                <w:color w:val="7DD3FC"/>
                <w:sz w:val="17"/>
              </w:rPr>
              <w:t># Pertemuan 3: kerangka dokumen dan bagian head</w:t>
            </w:r>
          </w:p>
        </w:tc>
      </w:tr>
    </w:tbl>
    <w:p w14:paraId="61F29B11" w14:textId="77777777" w:rsidR="006A70FE" w:rsidRDefault="006A70FE">
      <w:pPr>
        <w:spacing w:after="40"/>
      </w:pPr>
    </w:p>
    <w:p w14:paraId="3333C859" w14:textId="77777777" w:rsidR="006A70FE" w:rsidRDefault="00000000">
      <w:r>
        <w:rPr>
          <w:rFonts w:cs="Carlito"/>
          <w:i/>
          <w:sz w:val="19"/>
        </w:rPr>
        <w:t>Cara memastikan: muat ulang halaman repositori di peramban. Berkas profil.html harus muncul, dan waktu commit-nya baru saja.</w:t>
      </w:r>
    </w:p>
    <w:p w14:paraId="6499CAC2"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40F0E7A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B0458CD"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70CFB8FD" w14:textId="77777777" w:rsidR="00AB0343" w:rsidRDefault="00000000">
            <w:pPr>
              <w:spacing w:before="20" w:after="20"/>
              <w:jc w:val="center"/>
            </w:pPr>
            <w:r>
              <w:rPr>
                <w:rFonts w:cs="Carlito"/>
                <w:b/>
                <w:color w:val="1A1A2E"/>
                <w:sz w:val="26"/>
              </w:rPr>
              <w:t>C</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BF8C029" w14:textId="77777777" w:rsidR="00AB0343" w:rsidRDefault="00000000">
            <w:pPr>
              <w:spacing w:before="20" w:after="20"/>
            </w:pPr>
            <w:r>
              <w:rPr>
                <w:rFonts w:cs="Carlito"/>
                <w:b/>
                <w:color w:val="003796"/>
                <w:sz w:val="18"/>
              </w:rPr>
              <w:t>Pertemuan 3  ·  HTML5 Semantik, Form, Media &amp; Aksesibilitas</w:t>
            </w:r>
          </w:p>
        </w:tc>
      </w:tr>
    </w:tbl>
    <w:p w14:paraId="74F37D6E" w14:textId="77777777" w:rsidR="00AB0343" w:rsidRDefault="00000000">
      <w:pPr>
        <w:spacing w:after="160"/>
        <w:jc w:val="center"/>
      </w:pPr>
      <w:r>
        <w:rPr>
          <w:rFonts w:cs="Carlito"/>
          <w:i/>
          <w:color w:val="5A6080"/>
          <w:sz w:val="17"/>
        </w:rPr>
        <w:t>Lembar C — Struktur semantik halaman</w:t>
      </w:r>
    </w:p>
    <w:tbl>
      <w:tblPr>
        <w:tblW w:w="0" w:type="auto"/>
        <w:tblLook w:val="04A0" w:firstRow="1" w:lastRow="0" w:firstColumn="1" w:lastColumn="0" w:noHBand="0" w:noVBand="1"/>
      </w:tblPr>
      <w:tblGrid>
        <w:gridCol w:w="9752"/>
      </w:tblGrid>
      <w:tr w:rsidR="00AB0343" w14:paraId="2BE14DE0" w14:textId="77777777">
        <w:tc>
          <w:tcPr>
            <w:tcW w:w="9752" w:type="dxa"/>
            <w:shd w:val="clear" w:color="auto" w:fill="003796"/>
          </w:tcPr>
          <w:p w14:paraId="3C1FD2A8" w14:textId="77777777" w:rsidR="00AB0343" w:rsidRDefault="00000000">
            <w:pPr>
              <w:spacing w:before="40" w:after="40"/>
            </w:pPr>
            <w:r>
              <w:rPr>
                <w:rFonts w:cs="Carlito"/>
                <w:b/>
                <w:color w:val="FFFFFF"/>
              </w:rPr>
              <w:t>▌  BANGUN KERANGKA HALAMAN DENGAN LANDMARK</w:t>
            </w:r>
            <w:r>
              <w:rPr>
                <w:rFonts w:cs="Carlito"/>
                <w:b/>
                <w:color w:val="F6D11B"/>
                <w:sz w:val="17"/>
              </w:rPr>
              <w:t xml:space="preserve">        </w:t>
            </w:r>
          </w:p>
        </w:tc>
      </w:tr>
    </w:tbl>
    <w:p w14:paraId="7D7551DA" w14:textId="77777777" w:rsidR="00AB0343" w:rsidRDefault="00AB0343">
      <w:pPr>
        <w:spacing w:after="40"/>
      </w:pPr>
    </w:p>
    <w:p w14:paraId="18D22357" w14:textId="77777777" w:rsidR="00AB0343" w:rsidRDefault="00000000">
      <w:r>
        <w:rPr>
          <w:rFonts w:cs="Carlito"/>
          <w:sz w:val="20"/>
        </w:rPr>
        <w:t>Sekarang isi &lt;body&gt;. Di sinilah Anda menentukan bagian mana yang berperan sebagai apa. Halaman Anda akan punya lima landmark: header, nav, main, footer, dan section di dalam main. Kerangka sudah menyediakan komentar TODO sebagai penunjuk tempat.</w:t>
      </w:r>
    </w:p>
    <w:p w14:paraId="50A27FEB" w14:textId="77777777" w:rsidR="00AB0343" w:rsidRDefault="00000000">
      <w:pPr>
        <w:spacing w:before="80" w:after="20"/>
      </w:pPr>
      <w:r>
        <w:rPr>
          <w:rFonts w:ascii="DejaVu Sans Mono" w:eastAsia="DejaVu Sans Mono" w:hAnsi="DejaVu Sans Mono" w:cs="DejaVu Sans Mono"/>
          <w:b/>
          <w:color w:val="5A6080"/>
          <w:sz w:val="17"/>
        </w:rPr>
        <w:t>C.1 — kerangka yang dituju</w:t>
      </w:r>
    </w:p>
    <w:tbl>
      <w:tblPr>
        <w:tblW w:w="0" w:type="auto"/>
        <w:tblLayout w:type="fixed"/>
        <w:tblLook w:val="04A0" w:firstRow="1" w:lastRow="0" w:firstColumn="1" w:lastColumn="0" w:noHBand="0" w:noVBand="1"/>
      </w:tblPr>
      <w:tblGrid>
        <w:gridCol w:w="9751"/>
      </w:tblGrid>
      <w:tr w:rsidR="00AB0343" w14:paraId="76B339A3"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51246DF" w14:textId="77777777" w:rsidR="00AB0343" w:rsidRDefault="00000000">
            <w:pPr>
              <w:spacing w:after="0" w:line="240" w:lineRule="auto"/>
            </w:pPr>
            <w:r>
              <w:rPr>
                <w:rFonts w:ascii="DejaVu Sans Mono" w:eastAsia="DejaVu Sans Mono" w:hAnsi="DejaVu Sans Mono" w:cs="DejaVu Sans Mono"/>
                <w:color w:val="E2E8F0"/>
                <w:sz w:val="17"/>
              </w:rPr>
              <w:t>&lt;body&gt;</w:t>
            </w:r>
          </w:p>
          <w:p w14:paraId="29358D17" w14:textId="77777777" w:rsidR="00AB0343" w:rsidRDefault="00000000">
            <w:pPr>
              <w:spacing w:after="0" w:line="240" w:lineRule="auto"/>
            </w:pPr>
            <w:r>
              <w:rPr>
                <w:rFonts w:ascii="DejaVu Sans Mono" w:eastAsia="DejaVu Sans Mono" w:hAnsi="DejaVu Sans Mono" w:cs="DejaVu Sans Mono"/>
                <w:color w:val="E2E8F0"/>
                <w:sz w:val="17"/>
              </w:rPr>
              <w:t xml:space="preserve">  &lt;header&gt;</w:t>
            </w:r>
          </w:p>
          <w:p w14:paraId="0672680D" w14:textId="77777777" w:rsidR="00AB0343" w:rsidRDefault="00000000">
            <w:pPr>
              <w:spacing w:after="0" w:line="240" w:lineRule="auto"/>
            </w:pPr>
            <w:r>
              <w:rPr>
                <w:rFonts w:ascii="DejaVu Sans Mono" w:eastAsia="DejaVu Sans Mono" w:hAnsi="DejaVu Sans Mono" w:cs="DejaVu Sans Mono"/>
                <w:color w:val="E2E8F0"/>
                <w:sz w:val="17"/>
              </w:rPr>
              <w:t xml:space="preserve">    &lt;h1&gt;Judul halaman Anda&lt;/h1&gt;</w:t>
            </w:r>
          </w:p>
          <w:p w14:paraId="6E0E7324" w14:textId="77777777" w:rsidR="00AB0343" w:rsidRDefault="00000000">
            <w:pPr>
              <w:spacing w:after="0" w:line="240" w:lineRule="auto"/>
            </w:pPr>
            <w:r>
              <w:rPr>
                <w:rFonts w:ascii="DejaVu Sans Mono" w:eastAsia="DejaVu Sans Mono" w:hAnsi="DejaVu Sans Mono" w:cs="DejaVu Sans Mono"/>
                <w:color w:val="E2E8F0"/>
                <w:sz w:val="17"/>
              </w:rPr>
              <w:t xml:space="preserve">    &lt;nav aria-label="Navigasi utama"&gt;</w:t>
            </w:r>
          </w:p>
          <w:p w14:paraId="3B6423AA" w14:textId="77777777" w:rsidR="00AB0343" w:rsidRDefault="00000000">
            <w:pPr>
              <w:spacing w:after="0" w:line="240" w:lineRule="auto"/>
            </w:pPr>
            <w:r>
              <w:rPr>
                <w:rFonts w:ascii="DejaVu Sans Mono" w:eastAsia="DejaVu Sans Mono" w:hAnsi="DejaVu Sans Mono" w:cs="DejaVu Sans Mono"/>
                <w:color w:val="E2E8F0"/>
                <w:sz w:val="17"/>
              </w:rPr>
              <w:t xml:space="preserve">      &lt;ul&gt;</w:t>
            </w:r>
          </w:p>
          <w:p w14:paraId="0BB906B4" w14:textId="77777777" w:rsidR="00AB0343" w:rsidRDefault="00000000">
            <w:pPr>
              <w:spacing w:after="0" w:line="240" w:lineRule="auto"/>
            </w:pPr>
            <w:r>
              <w:rPr>
                <w:rFonts w:ascii="DejaVu Sans Mono" w:eastAsia="DejaVu Sans Mono" w:hAnsi="DejaVu Sans Mono" w:cs="DejaVu Sans Mono"/>
                <w:color w:val="E2E8F0"/>
                <w:sz w:val="17"/>
              </w:rPr>
              <w:t xml:space="preserve">        &lt;li&gt;&lt;a href="#bagian-1"&gt;Tautan 1&lt;/a&gt;&lt;/li&gt;</w:t>
            </w:r>
          </w:p>
          <w:p w14:paraId="5442E7FA" w14:textId="77777777" w:rsidR="00AB0343" w:rsidRDefault="00000000">
            <w:pPr>
              <w:spacing w:after="0" w:line="240" w:lineRule="auto"/>
            </w:pPr>
            <w:r>
              <w:rPr>
                <w:rFonts w:ascii="DejaVu Sans Mono" w:eastAsia="DejaVu Sans Mono" w:hAnsi="DejaVu Sans Mono" w:cs="DejaVu Sans Mono"/>
                <w:color w:val="E2E8F0"/>
                <w:sz w:val="17"/>
              </w:rPr>
              <w:t xml:space="preserve">        &lt;li&gt;&lt;a href="#bagian-2"&gt;Tautan 2&lt;/a&gt;&lt;/li&gt;</w:t>
            </w:r>
          </w:p>
          <w:p w14:paraId="25CA51B1" w14:textId="77777777" w:rsidR="00AB0343" w:rsidRDefault="00000000">
            <w:pPr>
              <w:spacing w:after="0" w:line="240" w:lineRule="auto"/>
            </w:pPr>
            <w:r>
              <w:rPr>
                <w:rFonts w:ascii="DejaVu Sans Mono" w:eastAsia="DejaVu Sans Mono" w:hAnsi="DejaVu Sans Mono" w:cs="DejaVu Sans Mono"/>
                <w:color w:val="E2E8F0"/>
                <w:sz w:val="17"/>
              </w:rPr>
              <w:t xml:space="preserve">        &lt;li&gt;&lt;a href="#bagian-3"&gt;Tautan 3&lt;/a&gt;&lt;/li&gt;</w:t>
            </w:r>
          </w:p>
          <w:p w14:paraId="5DACAE0B" w14:textId="77777777" w:rsidR="00AB0343" w:rsidRDefault="00000000">
            <w:pPr>
              <w:spacing w:after="0" w:line="240" w:lineRule="auto"/>
            </w:pPr>
            <w:r>
              <w:rPr>
                <w:rFonts w:ascii="DejaVu Sans Mono" w:eastAsia="DejaVu Sans Mono" w:hAnsi="DejaVu Sans Mono" w:cs="DejaVu Sans Mono"/>
                <w:color w:val="E2E8F0"/>
                <w:sz w:val="17"/>
              </w:rPr>
              <w:t xml:space="preserve">      &lt;/ul&gt;</w:t>
            </w:r>
          </w:p>
          <w:p w14:paraId="449DC56C" w14:textId="77777777" w:rsidR="00AB0343" w:rsidRDefault="00000000">
            <w:pPr>
              <w:spacing w:after="0" w:line="240" w:lineRule="auto"/>
            </w:pPr>
            <w:r>
              <w:rPr>
                <w:rFonts w:ascii="DejaVu Sans Mono" w:eastAsia="DejaVu Sans Mono" w:hAnsi="DejaVu Sans Mono" w:cs="DejaVu Sans Mono"/>
                <w:color w:val="E2E8F0"/>
                <w:sz w:val="17"/>
              </w:rPr>
              <w:t xml:space="preserve">    &lt;/nav&gt;</w:t>
            </w:r>
          </w:p>
          <w:p w14:paraId="73AB8983" w14:textId="77777777" w:rsidR="00AB0343" w:rsidRDefault="00000000">
            <w:pPr>
              <w:spacing w:after="0" w:line="240" w:lineRule="auto"/>
            </w:pPr>
            <w:r>
              <w:rPr>
                <w:rFonts w:ascii="DejaVu Sans Mono" w:eastAsia="DejaVu Sans Mono" w:hAnsi="DejaVu Sans Mono" w:cs="DejaVu Sans Mono"/>
                <w:color w:val="E2E8F0"/>
                <w:sz w:val="17"/>
              </w:rPr>
              <w:t xml:space="preserve">  &lt;/header&gt;</w:t>
            </w:r>
          </w:p>
          <w:p w14:paraId="16C75928" w14:textId="77777777" w:rsidR="00AB0343" w:rsidRDefault="00000000">
            <w:pPr>
              <w:spacing w:after="0" w:line="240" w:lineRule="auto"/>
            </w:pPr>
            <w:r>
              <w:rPr>
                <w:rFonts w:ascii="DejaVu Sans Mono" w:eastAsia="DejaVu Sans Mono" w:hAnsi="DejaVu Sans Mono" w:cs="DejaVu Sans Mono"/>
                <w:color w:val="E2E8F0"/>
                <w:sz w:val="17"/>
              </w:rPr>
              <w:t xml:space="preserve"> </w:t>
            </w:r>
          </w:p>
          <w:p w14:paraId="78B42307" w14:textId="77777777" w:rsidR="00AB0343" w:rsidRDefault="00000000">
            <w:pPr>
              <w:spacing w:after="0" w:line="240" w:lineRule="auto"/>
            </w:pPr>
            <w:r>
              <w:rPr>
                <w:rFonts w:ascii="DejaVu Sans Mono" w:eastAsia="DejaVu Sans Mono" w:hAnsi="DejaVu Sans Mono" w:cs="DejaVu Sans Mono"/>
                <w:color w:val="E2E8F0"/>
                <w:sz w:val="17"/>
              </w:rPr>
              <w:t xml:space="preserve">  &lt;main&gt;</w:t>
            </w:r>
          </w:p>
          <w:p w14:paraId="31B0B908" w14:textId="77777777" w:rsidR="00AB0343" w:rsidRDefault="00000000">
            <w:pPr>
              <w:spacing w:after="0" w:line="240" w:lineRule="auto"/>
            </w:pPr>
            <w:r>
              <w:rPr>
                <w:rFonts w:ascii="DejaVu Sans Mono" w:eastAsia="DejaVu Sans Mono" w:hAnsi="DejaVu Sans Mono" w:cs="DejaVu Sans Mono"/>
                <w:color w:val="E2E8F0"/>
                <w:sz w:val="17"/>
              </w:rPr>
              <w:t xml:space="preserve">    &lt;section id="bagian-1"&gt;</w:t>
            </w:r>
          </w:p>
          <w:p w14:paraId="63B73A8D" w14:textId="77777777" w:rsidR="00AB0343" w:rsidRDefault="00000000">
            <w:pPr>
              <w:spacing w:after="0" w:line="240" w:lineRule="auto"/>
            </w:pPr>
            <w:r>
              <w:rPr>
                <w:rFonts w:ascii="DejaVu Sans Mono" w:eastAsia="DejaVu Sans Mono" w:hAnsi="DejaVu Sans Mono" w:cs="DejaVu Sans Mono"/>
                <w:color w:val="E2E8F0"/>
                <w:sz w:val="17"/>
              </w:rPr>
              <w:t xml:space="preserve">      &lt;h2&gt;Judul bagian pertama&lt;/h2&gt;</w:t>
            </w:r>
          </w:p>
          <w:p w14:paraId="074E1A7A" w14:textId="77777777" w:rsidR="00AB0343" w:rsidRDefault="00000000">
            <w:pPr>
              <w:spacing w:after="0" w:line="240" w:lineRule="auto"/>
            </w:pPr>
            <w:r>
              <w:rPr>
                <w:rFonts w:ascii="DejaVu Sans Mono" w:eastAsia="DejaVu Sans Mono" w:hAnsi="DejaVu Sans Mono" w:cs="DejaVu Sans Mono"/>
                <w:color w:val="7DD3FC"/>
                <w:sz w:val="17"/>
              </w:rPr>
              <w:t xml:space="preserve">      &lt;!-- tabel Anda nanti di sini (Lembar D) --&gt;</w:t>
            </w:r>
          </w:p>
          <w:p w14:paraId="5A5A7955" w14:textId="77777777" w:rsidR="00AB0343" w:rsidRDefault="00000000">
            <w:pPr>
              <w:spacing w:after="0" w:line="240" w:lineRule="auto"/>
            </w:pPr>
            <w:r>
              <w:rPr>
                <w:rFonts w:ascii="DejaVu Sans Mono" w:eastAsia="DejaVu Sans Mono" w:hAnsi="DejaVu Sans Mono" w:cs="DejaVu Sans Mono"/>
                <w:color w:val="E2E8F0"/>
                <w:sz w:val="17"/>
              </w:rPr>
              <w:t xml:space="preserve">    &lt;/section&gt;</w:t>
            </w:r>
          </w:p>
          <w:p w14:paraId="5BEDA8DD" w14:textId="77777777" w:rsidR="00AB0343" w:rsidRDefault="00000000">
            <w:pPr>
              <w:spacing w:after="0" w:line="240" w:lineRule="auto"/>
            </w:pPr>
            <w:r>
              <w:rPr>
                <w:rFonts w:ascii="DejaVu Sans Mono" w:eastAsia="DejaVu Sans Mono" w:hAnsi="DejaVu Sans Mono" w:cs="DejaVu Sans Mono"/>
                <w:color w:val="E2E8F0"/>
                <w:sz w:val="17"/>
              </w:rPr>
              <w:t xml:space="preserve"> </w:t>
            </w:r>
          </w:p>
          <w:p w14:paraId="47741135" w14:textId="77777777" w:rsidR="00AB0343" w:rsidRDefault="00000000">
            <w:pPr>
              <w:spacing w:after="0" w:line="240" w:lineRule="auto"/>
            </w:pPr>
            <w:r>
              <w:rPr>
                <w:rFonts w:ascii="DejaVu Sans Mono" w:eastAsia="DejaVu Sans Mono" w:hAnsi="DejaVu Sans Mono" w:cs="DejaVu Sans Mono"/>
                <w:color w:val="E2E8F0"/>
                <w:sz w:val="17"/>
              </w:rPr>
              <w:t xml:space="preserve">    &lt;section id="bagian-2"&gt;</w:t>
            </w:r>
          </w:p>
          <w:p w14:paraId="4AC4FFCF" w14:textId="77777777" w:rsidR="00AB0343" w:rsidRDefault="00000000">
            <w:pPr>
              <w:spacing w:after="0" w:line="240" w:lineRule="auto"/>
            </w:pPr>
            <w:r>
              <w:rPr>
                <w:rFonts w:ascii="DejaVu Sans Mono" w:eastAsia="DejaVu Sans Mono" w:hAnsi="DejaVu Sans Mono" w:cs="DejaVu Sans Mono"/>
                <w:color w:val="E2E8F0"/>
                <w:sz w:val="17"/>
              </w:rPr>
              <w:t xml:space="preserve">      &lt;h2&gt;Judul bagian kedua&lt;/h2&gt;</w:t>
            </w:r>
          </w:p>
          <w:p w14:paraId="02969513" w14:textId="77777777" w:rsidR="00AB0343" w:rsidRDefault="00000000">
            <w:pPr>
              <w:spacing w:after="0" w:line="240" w:lineRule="auto"/>
            </w:pPr>
            <w:r>
              <w:rPr>
                <w:rFonts w:ascii="DejaVu Sans Mono" w:eastAsia="DejaVu Sans Mono" w:hAnsi="DejaVu Sans Mono" w:cs="DejaVu Sans Mono"/>
                <w:color w:val="7DD3FC"/>
                <w:sz w:val="17"/>
              </w:rPr>
              <w:t xml:space="preserve">      &lt;!-- form Anda nanti di sini (Lembar E) --&gt;</w:t>
            </w:r>
          </w:p>
          <w:p w14:paraId="65E1AA74" w14:textId="77777777" w:rsidR="00AB0343" w:rsidRDefault="00000000">
            <w:pPr>
              <w:spacing w:after="0" w:line="240" w:lineRule="auto"/>
            </w:pPr>
            <w:r>
              <w:rPr>
                <w:rFonts w:ascii="DejaVu Sans Mono" w:eastAsia="DejaVu Sans Mono" w:hAnsi="DejaVu Sans Mono" w:cs="DejaVu Sans Mono"/>
                <w:color w:val="E2E8F0"/>
                <w:sz w:val="17"/>
              </w:rPr>
              <w:t xml:space="preserve">    &lt;/section&gt;</w:t>
            </w:r>
          </w:p>
          <w:p w14:paraId="1D5518F5" w14:textId="77777777" w:rsidR="00AB0343" w:rsidRDefault="00000000">
            <w:pPr>
              <w:spacing w:after="0" w:line="240" w:lineRule="auto"/>
            </w:pPr>
            <w:r>
              <w:rPr>
                <w:rFonts w:ascii="DejaVu Sans Mono" w:eastAsia="DejaVu Sans Mono" w:hAnsi="DejaVu Sans Mono" w:cs="DejaVu Sans Mono"/>
                <w:color w:val="E2E8F0"/>
                <w:sz w:val="17"/>
              </w:rPr>
              <w:t xml:space="preserve">  &lt;/main&gt;</w:t>
            </w:r>
          </w:p>
          <w:p w14:paraId="64AB404D" w14:textId="77777777" w:rsidR="00AB0343" w:rsidRDefault="00000000">
            <w:pPr>
              <w:spacing w:after="0" w:line="240" w:lineRule="auto"/>
            </w:pPr>
            <w:r>
              <w:rPr>
                <w:rFonts w:ascii="DejaVu Sans Mono" w:eastAsia="DejaVu Sans Mono" w:hAnsi="DejaVu Sans Mono" w:cs="DejaVu Sans Mono"/>
                <w:color w:val="E2E8F0"/>
                <w:sz w:val="17"/>
              </w:rPr>
              <w:t xml:space="preserve"> </w:t>
            </w:r>
          </w:p>
          <w:p w14:paraId="18CEA6E3" w14:textId="77777777" w:rsidR="00AB0343" w:rsidRDefault="00000000">
            <w:pPr>
              <w:spacing w:after="0" w:line="240" w:lineRule="auto"/>
            </w:pPr>
            <w:r>
              <w:rPr>
                <w:rFonts w:ascii="DejaVu Sans Mono" w:eastAsia="DejaVu Sans Mono" w:hAnsi="DejaVu Sans Mono" w:cs="DejaVu Sans Mono"/>
                <w:color w:val="E2E8F0"/>
                <w:sz w:val="17"/>
              </w:rPr>
              <w:t xml:space="preserve">  &lt;footer&gt;</w:t>
            </w:r>
          </w:p>
          <w:p w14:paraId="4AE50EEE" w14:textId="77777777" w:rsidR="00AB0343" w:rsidRDefault="00000000">
            <w:pPr>
              <w:spacing w:after="0" w:line="240" w:lineRule="auto"/>
            </w:pPr>
            <w:r>
              <w:rPr>
                <w:rFonts w:ascii="DejaVu Sans Mono" w:eastAsia="DejaVu Sans Mono" w:hAnsi="DejaVu Sans Mono" w:cs="DejaVu Sans Mono"/>
                <w:color w:val="E2E8F0"/>
                <w:sz w:val="17"/>
              </w:rPr>
              <w:t xml:space="preserve">    &lt;p&gt;Nama Anda · NIM Anda · 2026&lt;/p&gt;</w:t>
            </w:r>
          </w:p>
          <w:p w14:paraId="507AB0B4" w14:textId="77777777" w:rsidR="00AB0343" w:rsidRDefault="00000000">
            <w:pPr>
              <w:spacing w:after="0" w:line="240" w:lineRule="auto"/>
            </w:pPr>
            <w:r>
              <w:rPr>
                <w:rFonts w:ascii="DejaVu Sans Mono" w:eastAsia="DejaVu Sans Mono" w:hAnsi="DejaVu Sans Mono" w:cs="DejaVu Sans Mono"/>
                <w:color w:val="E2E8F0"/>
                <w:sz w:val="17"/>
              </w:rPr>
              <w:t xml:space="preserve">  &lt;/footer&gt;</w:t>
            </w:r>
          </w:p>
          <w:p w14:paraId="0DD9C6FB" w14:textId="77777777" w:rsidR="00AB0343" w:rsidRDefault="00000000">
            <w:pPr>
              <w:spacing w:after="0" w:line="240" w:lineRule="auto"/>
            </w:pPr>
            <w:r>
              <w:rPr>
                <w:rFonts w:ascii="DejaVu Sans Mono" w:eastAsia="DejaVu Sans Mono" w:hAnsi="DejaVu Sans Mono" w:cs="DejaVu Sans Mono"/>
                <w:color w:val="E2E8F0"/>
                <w:sz w:val="17"/>
              </w:rPr>
              <w:t>&lt;/body&gt;</w:t>
            </w:r>
          </w:p>
        </w:tc>
      </w:tr>
    </w:tbl>
    <w:p w14:paraId="54B713BB" w14:textId="77777777" w:rsidR="00AB0343" w:rsidRDefault="00AB0343">
      <w:pPr>
        <w:spacing w:after="40"/>
      </w:pPr>
    </w:p>
    <w:p w14:paraId="0E7CCDF8" w14:textId="77777777" w:rsidR="00AB0343" w:rsidRDefault="00000000">
      <w:pPr>
        <w:keepNext/>
        <w:spacing w:before="160" w:after="60"/>
      </w:pPr>
      <w:r>
        <w:rPr>
          <w:rFonts w:cs="Carlito"/>
          <w:b/>
          <w:color w:val="003796"/>
        </w:rPr>
        <w:t>C.2  Aturan yang harus Anda patuhi</w:t>
      </w:r>
    </w:p>
    <w:tbl>
      <w:tblPr>
        <w:tblW w:w="0" w:type="auto"/>
        <w:jc w:val="center"/>
        <w:tblLayout w:type="fixed"/>
        <w:tblLook w:val="04A0" w:firstRow="1" w:lastRow="0" w:firstColumn="1" w:lastColumn="0" w:noHBand="0" w:noVBand="1"/>
      </w:tblPr>
      <w:tblGrid>
        <w:gridCol w:w="2835"/>
        <w:gridCol w:w="3402"/>
        <w:gridCol w:w="3628"/>
      </w:tblGrid>
      <w:tr w:rsidR="00AB0343" w14:paraId="703D03C4" w14:textId="77777777">
        <w:trPr>
          <w:cantSplit/>
          <w:tblHeader/>
          <w:jc w:val="center"/>
        </w:trPr>
        <w:tc>
          <w:tcPr>
            <w:tcW w:w="2835" w:type="dxa"/>
            <w:tcBorders>
              <w:top w:val="single" w:sz="4" w:space="0" w:color="003796"/>
              <w:left w:val="single" w:sz="4" w:space="0" w:color="003796"/>
              <w:bottom w:val="single" w:sz="4" w:space="0" w:color="003796"/>
              <w:right w:val="single" w:sz="4" w:space="0" w:color="003796"/>
            </w:tcBorders>
            <w:shd w:val="clear" w:color="auto" w:fill="003796"/>
          </w:tcPr>
          <w:p w14:paraId="64F65F2F" w14:textId="77777777" w:rsidR="00AB0343" w:rsidRDefault="00000000">
            <w:pPr>
              <w:spacing w:before="20" w:after="20"/>
            </w:pPr>
            <w:r>
              <w:rPr>
                <w:rFonts w:cs="Carlito"/>
                <w:b/>
                <w:color w:val="FFFFFF"/>
                <w:sz w:val="18"/>
              </w:rPr>
              <w:t>Aturan</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5AAE81D6" w14:textId="77777777" w:rsidR="00AB0343" w:rsidRDefault="00000000">
            <w:pPr>
              <w:spacing w:before="20" w:after="20"/>
            </w:pPr>
            <w:r>
              <w:rPr>
                <w:rFonts w:cs="Carlito"/>
                <w:b/>
                <w:color w:val="FFFFFF"/>
                <w:sz w:val="18"/>
              </w:rPr>
              <w:t>Alasan</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73B7E0EE" w14:textId="77777777" w:rsidR="00AB0343" w:rsidRDefault="00000000">
            <w:pPr>
              <w:spacing w:before="20" w:after="20"/>
            </w:pPr>
            <w:r>
              <w:rPr>
                <w:rFonts w:cs="Carlito"/>
                <w:b/>
                <w:color w:val="FFFFFF"/>
                <w:sz w:val="18"/>
              </w:rPr>
              <w:t>Kesalahan yang paling sering terjadi</w:t>
            </w:r>
          </w:p>
        </w:tc>
      </w:tr>
      <w:tr w:rsidR="00AB0343" w14:paraId="7B7C9D80"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tcPr>
          <w:p w14:paraId="6FC67966" w14:textId="77777777" w:rsidR="00AB0343" w:rsidRDefault="00000000">
            <w:pPr>
              <w:spacing w:before="20" w:after="20" w:line="252" w:lineRule="auto"/>
            </w:pPr>
            <w:r>
              <w:rPr>
                <w:rFonts w:cs="Carlito"/>
                <w:sz w:val="18"/>
              </w:rPr>
              <w:t>Hanya satu &lt;h1&gt; dalam satu halaman</w:t>
            </w:r>
          </w:p>
        </w:tc>
        <w:tc>
          <w:tcPr>
            <w:tcW w:w="3402" w:type="dxa"/>
            <w:tcBorders>
              <w:top w:val="single" w:sz="6" w:space="0" w:color="D8DEE9"/>
              <w:left w:val="single" w:sz="6" w:space="0" w:color="D8DEE9"/>
              <w:bottom w:val="single" w:sz="6" w:space="0" w:color="D8DEE9"/>
              <w:right w:val="single" w:sz="6" w:space="0" w:color="D8DEE9"/>
            </w:tcBorders>
          </w:tcPr>
          <w:p w14:paraId="2C2C405B" w14:textId="77777777" w:rsidR="00AB0343" w:rsidRDefault="00000000">
            <w:pPr>
              <w:spacing w:before="20" w:after="20" w:line="252" w:lineRule="auto"/>
            </w:pPr>
            <w:r>
              <w:rPr>
                <w:rFonts w:cs="Carlito"/>
                <w:sz w:val="18"/>
              </w:rPr>
              <w:t>H1 adalah judul halaman; dua h1 membingungkan pembaca layar</w:t>
            </w:r>
          </w:p>
        </w:tc>
        <w:tc>
          <w:tcPr>
            <w:tcW w:w="3628" w:type="dxa"/>
            <w:tcBorders>
              <w:top w:val="single" w:sz="6" w:space="0" w:color="D8DEE9"/>
              <w:left w:val="single" w:sz="6" w:space="0" w:color="D8DEE9"/>
              <w:bottom w:val="single" w:sz="6" w:space="0" w:color="D8DEE9"/>
              <w:right w:val="single" w:sz="6" w:space="0" w:color="D8DEE9"/>
            </w:tcBorders>
          </w:tcPr>
          <w:p w14:paraId="38ADB81A" w14:textId="77777777" w:rsidR="00AB0343" w:rsidRDefault="00000000">
            <w:pPr>
              <w:spacing w:before="20" w:after="20" w:line="252" w:lineRule="auto"/>
            </w:pPr>
            <w:r>
              <w:rPr>
                <w:rFonts w:cs="Carlito"/>
                <w:sz w:val="18"/>
              </w:rPr>
              <w:t>H1 dipakai lagi untuk judul bagian. Untuk bagian gunakan &lt;h2&gt;</w:t>
            </w:r>
          </w:p>
        </w:tc>
      </w:tr>
      <w:tr w:rsidR="00AB0343" w14:paraId="0BF94DB0"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76B33274" w14:textId="77777777" w:rsidR="00AB0343" w:rsidRDefault="00000000">
            <w:pPr>
              <w:spacing w:before="20" w:after="20" w:line="252" w:lineRule="auto"/>
            </w:pPr>
            <w:r>
              <w:rPr>
                <w:rFonts w:cs="Carlito"/>
                <w:sz w:val="18"/>
              </w:rPr>
              <w:t>Hanya satu &lt;main&gt;</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53A38F30" w14:textId="77777777" w:rsidR="00AB0343" w:rsidRDefault="00000000">
            <w:pPr>
              <w:spacing w:before="20" w:after="20" w:line="252" w:lineRule="auto"/>
            </w:pPr>
            <w:r>
              <w:rPr>
                <w:rFonts w:cs="Carlito"/>
                <w:sz w:val="18"/>
              </w:rPr>
              <w:t>Main menandai konten utama; duplikatnya membuat navigasi tidak jelas</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4B918CD" w14:textId="77777777" w:rsidR="00AB0343" w:rsidRDefault="00000000">
            <w:pPr>
              <w:spacing w:before="20" w:after="20" w:line="252" w:lineRule="auto"/>
            </w:pPr>
            <w:r>
              <w:rPr>
                <w:rFonts w:cs="Carlito"/>
                <w:sz w:val="18"/>
              </w:rPr>
              <w:t>Memasang &lt;main&gt; di dalam setiap section</w:t>
            </w:r>
          </w:p>
        </w:tc>
      </w:tr>
      <w:tr w:rsidR="00AB0343" w14:paraId="5006059D"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tcPr>
          <w:p w14:paraId="76260AE9" w14:textId="77777777" w:rsidR="00AB0343" w:rsidRDefault="00000000">
            <w:pPr>
              <w:spacing w:before="20" w:after="20" w:line="252" w:lineRule="auto"/>
            </w:pPr>
            <w:r>
              <w:rPr>
                <w:rFonts w:cs="Carlito"/>
                <w:sz w:val="18"/>
              </w:rPr>
              <w:t>Urutan heading tanpa lompatan</w:t>
            </w:r>
          </w:p>
        </w:tc>
        <w:tc>
          <w:tcPr>
            <w:tcW w:w="3402" w:type="dxa"/>
            <w:tcBorders>
              <w:top w:val="single" w:sz="6" w:space="0" w:color="D8DEE9"/>
              <w:left w:val="single" w:sz="6" w:space="0" w:color="D8DEE9"/>
              <w:bottom w:val="single" w:sz="6" w:space="0" w:color="D8DEE9"/>
              <w:right w:val="single" w:sz="6" w:space="0" w:color="D8DEE9"/>
            </w:tcBorders>
          </w:tcPr>
          <w:p w14:paraId="2C7D92C5" w14:textId="77777777" w:rsidR="00AB0343" w:rsidRDefault="00000000">
            <w:pPr>
              <w:spacing w:before="20" w:after="20" w:line="252" w:lineRule="auto"/>
            </w:pPr>
            <w:r>
              <w:rPr>
                <w:rFonts w:cs="Carlito"/>
                <w:sz w:val="18"/>
              </w:rPr>
              <w:t>h1 lalu h2 lalu h3; melompat membuat struktur hilang</w:t>
            </w:r>
          </w:p>
        </w:tc>
        <w:tc>
          <w:tcPr>
            <w:tcW w:w="3628" w:type="dxa"/>
            <w:tcBorders>
              <w:top w:val="single" w:sz="6" w:space="0" w:color="D8DEE9"/>
              <w:left w:val="single" w:sz="6" w:space="0" w:color="D8DEE9"/>
              <w:bottom w:val="single" w:sz="6" w:space="0" w:color="D8DEE9"/>
              <w:right w:val="single" w:sz="6" w:space="0" w:color="D8DEE9"/>
            </w:tcBorders>
          </w:tcPr>
          <w:p w14:paraId="68744849" w14:textId="77777777" w:rsidR="00AB0343" w:rsidRDefault="00000000">
            <w:pPr>
              <w:spacing w:before="20" w:after="20" w:line="252" w:lineRule="auto"/>
            </w:pPr>
            <w:r>
              <w:rPr>
                <w:rFonts w:cs="Carlito"/>
                <w:sz w:val="18"/>
              </w:rPr>
              <w:t>H1 langsung ke h3 karena “terlihat lebih pas” ukurannya</w:t>
            </w:r>
          </w:p>
        </w:tc>
      </w:tr>
      <w:tr w:rsidR="00AB0343" w14:paraId="1AAA65A4"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121243DC" w14:textId="77777777" w:rsidR="00AB0343" w:rsidRDefault="00000000">
            <w:pPr>
              <w:spacing w:before="20" w:after="20" w:line="252" w:lineRule="auto"/>
            </w:pPr>
            <w:r>
              <w:rPr>
                <w:rFonts w:cs="Carlito"/>
                <w:sz w:val="18"/>
              </w:rPr>
              <w:t>&lt;nav&gt; berisi daftar tautan</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1C21102" w14:textId="77777777" w:rsidR="00AB0343" w:rsidRDefault="00000000">
            <w:pPr>
              <w:spacing w:before="20" w:after="20" w:line="252" w:lineRule="auto"/>
            </w:pPr>
            <w:r>
              <w:rPr>
                <w:rFonts w:cs="Carlito"/>
                <w:sz w:val="18"/>
              </w:rPr>
              <w:t>Dibacakan sebagai daftar bernavigasi</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6D135B81" w14:textId="77777777" w:rsidR="00AB0343" w:rsidRDefault="00000000">
            <w:pPr>
              <w:spacing w:before="20" w:after="20" w:line="252" w:lineRule="auto"/>
            </w:pPr>
            <w:r>
              <w:rPr>
                <w:rFonts w:cs="Carlito"/>
                <w:sz w:val="18"/>
              </w:rPr>
              <w:t>Menaruh teks biasa di dalam nav</w:t>
            </w:r>
          </w:p>
        </w:tc>
      </w:tr>
      <w:tr w:rsidR="00AB0343" w14:paraId="21848254"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tcPr>
          <w:p w14:paraId="160A0F22" w14:textId="77777777" w:rsidR="00AB0343" w:rsidRDefault="00000000">
            <w:pPr>
              <w:spacing w:before="20" w:after="20" w:line="252" w:lineRule="auto"/>
            </w:pPr>
            <w:r>
              <w:rPr>
                <w:rFonts w:cs="Carlito"/>
                <w:sz w:val="18"/>
              </w:rPr>
              <w:t>Id cocok dengan href</w:t>
            </w:r>
          </w:p>
        </w:tc>
        <w:tc>
          <w:tcPr>
            <w:tcW w:w="3402" w:type="dxa"/>
            <w:tcBorders>
              <w:top w:val="single" w:sz="6" w:space="0" w:color="D8DEE9"/>
              <w:left w:val="single" w:sz="6" w:space="0" w:color="D8DEE9"/>
              <w:bottom w:val="single" w:sz="6" w:space="0" w:color="D8DEE9"/>
              <w:right w:val="single" w:sz="6" w:space="0" w:color="D8DEE9"/>
            </w:tcBorders>
          </w:tcPr>
          <w:p w14:paraId="1AF35AEE" w14:textId="77777777" w:rsidR="00AB0343" w:rsidRDefault="00000000">
            <w:pPr>
              <w:spacing w:before="20" w:after="20" w:line="252" w:lineRule="auto"/>
            </w:pPr>
            <w:r>
              <w:rPr>
                <w:rFonts w:cs="Carlito"/>
                <w:sz w:val="18"/>
              </w:rPr>
              <w:t>Supaya tautan navigasi benar-benar melompat</w:t>
            </w:r>
          </w:p>
        </w:tc>
        <w:tc>
          <w:tcPr>
            <w:tcW w:w="3628" w:type="dxa"/>
            <w:tcBorders>
              <w:top w:val="single" w:sz="6" w:space="0" w:color="D8DEE9"/>
              <w:left w:val="single" w:sz="6" w:space="0" w:color="D8DEE9"/>
              <w:bottom w:val="single" w:sz="6" w:space="0" w:color="D8DEE9"/>
              <w:right w:val="single" w:sz="6" w:space="0" w:color="D8DEE9"/>
            </w:tcBorders>
          </w:tcPr>
          <w:p w14:paraId="04F40C32" w14:textId="77777777" w:rsidR="00AB0343" w:rsidRDefault="00000000">
            <w:pPr>
              <w:spacing w:before="20" w:after="20" w:line="252" w:lineRule="auto"/>
            </w:pPr>
            <w:r>
              <w:rPr>
                <w:rFonts w:cs="Carlito"/>
                <w:sz w:val="18"/>
              </w:rPr>
              <w:t>Menulis href="#bagian1" tetapi id="bagian-1"</w:t>
            </w:r>
          </w:p>
        </w:tc>
      </w:tr>
    </w:tbl>
    <w:p w14:paraId="738891C6" w14:textId="77777777" w:rsidR="00AB0343" w:rsidRDefault="00AB0343">
      <w:pPr>
        <w:spacing w:after="60"/>
      </w:pPr>
    </w:p>
    <w:p w14:paraId="594D6126" w14:textId="77777777" w:rsidR="00AB0343" w:rsidRDefault="00000000">
      <w:pPr>
        <w:keepNext/>
        <w:spacing w:before="160" w:after="60"/>
      </w:pPr>
      <w:r>
        <w:rPr>
          <w:rFonts w:cs="Carlito"/>
          <w:b/>
          <w:color w:val="003796"/>
        </w:rPr>
        <w:t>C.3  Isi tabel pemeriksaan struktur</w:t>
      </w:r>
    </w:p>
    <w:p w14:paraId="0894D130" w14:textId="77777777" w:rsidR="00AB0343" w:rsidRDefault="00000000">
      <w:r>
        <w:rPr>
          <w:rFonts w:cs="Carlito"/>
          <w:sz w:val="20"/>
        </w:rPr>
        <w:t>Setelah kerangka selesai, periksa halaman Anda sendiri. Isi apa adanya — bagian yang berstatus belum adalah pekerjaan Anda berikutnya.</w:t>
      </w:r>
    </w:p>
    <w:tbl>
      <w:tblPr>
        <w:tblW w:w="0" w:type="auto"/>
        <w:jc w:val="center"/>
        <w:tblLayout w:type="fixed"/>
        <w:tblLook w:val="04A0" w:firstRow="1" w:lastRow="0" w:firstColumn="1" w:lastColumn="0" w:noHBand="0" w:noVBand="1"/>
      </w:tblPr>
      <w:tblGrid>
        <w:gridCol w:w="3628"/>
        <w:gridCol w:w="1701"/>
        <w:gridCol w:w="4535"/>
      </w:tblGrid>
      <w:tr w:rsidR="00AB0343" w14:paraId="51466878"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5029E4DF" w14:textId="77777777" w:rsidR="00AB0343" w:rsidRDefault="00000000">
            <w:pPr>
              <w:spacing w:before="20" w:after="20"/>
            </w:pPr>
            <w:r>
              <w:rPr>
                <w:rFonts w:cs="Carlito"/>
                <w:b/>
                <w:color w:val="FFFFFF"/>
                <w:sz w:val="19"/>
              </w:rPr>
              <w:t>Yang diperiksa</w:t>
            </w:r>
          </w:p>
        </w:tc>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23E0EF5" w14:textId="77777777" w:rsidR="00AB0343" w:rsidRDefault="00000000">
            <w:pPr>
              <w:spacing w:before="20" w:after="20"/>
            </w:pPr>
            <w:r>
              <w:rPr>
                <w:rFonts w:cs="Carlito"/>
                <w:b/>
                <w:color w:val="FFFFFF"/>
                <w:sz w:val="19"/>
              </w:rPr>
              <w:t>Status</w:t>
            </w:r>
          </w:p>
        </w:tc>
        <w:tc>
          <w:tcPr>
            <w:tcW w:w="4535" w:type="dxa"/>
            <w:tcBorders>
              <w:top w:val="single" w:sz="4" w:space="0" w:color="003796"/>
              <w:left w:val="single" w:sz="4" w:space="0" w:color="003796"/>
              <w:bottom w:val="single" w:sz="4" w:space="0" w:color="003796"/>
              <w:right w:val="single" w:sz="4" w:space="0" w:color="003796"/>
            </w:tcBorders>
            <w:shd w:val="clear" w:color="auto" w:fill="003796"/>
          </w:tcPr>
          <w:p w14:paraId="51D0C5F0" w14:textId="77777777" w:rsidR="00AB0343" w:rsidRDefault="00000000">
            <w:pPr>
              <w:spacing w:before="20" w:after="20"/>
            </w:pPr>
            <w:r>
              <w:rPr>
                <w:rFonts w:cs="Carlito"/>
                <w:b/>
                <w:color w:val="FFFFFF"/>
                <w:sz w:val="19"/>
              </w:rPr>
              <w:t>Kalau belum, apa yang kurang?</w:t>
            </w:r>
          </w:p>
        </w:tc>
      </w:tr>
      <w:tr w:rsidR="00AB0343" w14:paraId="72A38125"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tcPr>
          <w:p w14:paraId="1522AD19" w14:textId="77777777" w:rsidR="00AB0343" w:rsidRDefault="00000000">
            <w:pPr>
              <w:spacing w:before="20" w:after="20" w:line="252" w:lineRule="auto"/>
            </w:pPr>
            <w:r>
              <w:rPr>
                <w:rFonts w:cs="Carlito"/>
                <w:sz w:val="19"/>
              </w:rPr>
              <w:t>Ada &lt;html lang="id"&gt;</w:t>
            </w:r>
          </w:p>
        </w:tc>
        <w:tc>
          <w:tcPr>
            <w:tcW w:w="1701" w:type="dxa"/>
            <w:tcBorders>
              <w:top w:val="single" w:sz="6" w:space="0" w:color="D8DEE9"/>
              <w:left w:val="single" w:sz="6" w:space="0" w:color="D8DEE9"/>
              <w:bottom w:val="single" w:sz="6" w:space="0" w:color="D8DEE9"/>
              <w:right w:val="single" w:sz="6" w:space="0" w:color="D8DEE9"/>
            </w:tcBorders>
          </w:tcPr>
          <w:p w14:paraId="6E5741F7" w14:textId="3408EBC3" w:rsidR="00AB0343" w:rsidRDefault="00000000">
            <w:pPr>
              <w:spacing w:before="20" w:after="20" w:line="252" w:lineRule="auto"/>
            </w:pPr>
            <w:r>
              <w:rPr>
                <w:rFonts w:cs="Carlito"/>
                <w:sz w:val="19"/>
              </w:rPr>
              <w:t xml:space="preserve">sudah </w:t>
            </w:r>
          </w:p>
        </w:tc>
        <w:tc>
          <w:tcPr>
            <w:tcW w:w="4535" w:type="dxa"/>
            <w:tcBorders>
              <w:top w:val="single" w:sz="6" w:space="0" w:color="D8DEE9"/>
              <w:left w:val="single" w:sz="6" w:space="0" w:color="D8DEE9"/>
              <w:bottom w:val="single" w:sz="6" w:space="0" w:color="D8DEE9"/>
              <w:right w:val="single" w:sz="6" w:space="0" w:color="D8DEE9"/>
            </w:tcBorders>
          </w:tcPr>
          <w:p w14:paraId="248A8F2D" w14:textId="77777777" w:rsidR="00AB0343" w:rsidRDefault="00AB0343">
            <w:pPr>
              <w:spacing w:before="20" w:after="20" w:line="252" w:lineRule="auto"/>
            </w:pPr>
          </w:p>
        </w:tc>
      </w:tr>
      <w:tr w:rsidR="00AB0343" w14:paraId="0AA88572"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59E5371" w14:textId="77777777" w:rsidR="00AB0343" w:rsidRDefault="00000000">
            <w:pPr>
              <w:spacing w:before="20" w:after="20" w:line="252" w:lineRule="auto"/>
            </w:pPr>
            <w:r>
              <w:rPr>
                <w:rFonts w:cs="Carlito"/>
                <w:sz w:val="19"/>
              </w:rPr>
              <w:t>Ada &lt;title&gt; yang berisi judul saya</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25F3D837" w14:textId="2E635D48" w:rsidR="00AB0343" w:rsidRDefault="00000000">
            <w:pPr>
              <w:spacing w:before="20" w:after="20" w:line="252" w:lineRule="auto"/>
            </w:pPr>
            <w:r>
              <w:rPr>
                <w:rFonts w:cs="Carlito"/>
                <w:sz w:val="19"/>
              </w:rPr>
              <w:t xml:space="preserve">sudah </w:t>
            </w: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16BA785F" w14:textId="77777777" w:rsidR="00AB0343" w:rsidRDefault="00AB0343">
            <w:pPr>
              <w:spacing w:before="20" w:after="20" w:line="252" w:lineRule="auto"/>
            </w:pPr>
          </w:p>
        </w:tc>
      </w:tr>
      <w:tr w:rsidR="00AB0343" w14:paraId="77686492"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tcPr>
          <w:p w14:paraId="7E140AFA" w14:textId="77777777" w:rsidR="00AB0343" w:rsidRDefault="00000000">
            <w:pPr>
              <w:spacing w:before="20" w:after="20" w:line="252" w:lineRule="auto"/>
            </w:pPr>
            <w:r>
              <w:rPr>
                <w:rFonts w:cs="Carlito"/>
                <w:sz w:val="19"/>
              </w:rPr>
              <w:lastRenderedPageBreak/>
              <w:t>Ada tepat satu &lt;h1&gt;</w:t>
            </w:r>
          </w:p>
        </w:tc>
        <w:tc>
          <w:tcPr>
            <w:tcW w:w="1701" w:type="dxa"/>
            <w:tcBorders>
              <w:top w:val="single" w:sz="6" w:space="0" w:color="D8DEE9"/>
              <w:left w:val="single" w:sz="6" w:space="0" w:color="D8DEE9"/>
              <w:bottom w:val="single" w:sz="6" w:space="0" w:color="D8DEE9"/>
              <w:right w:val="single" w:sz="6" w:space="0" w:color="D8DEE9"/>
            </w:tcBorders>
          </w:tcPr>
          <w:p w14:paraId="61F60B3C" w14:textId="5E623731" w:rsidR="00AB0343" w:rsidRDefault="00000000">
            <w:pPr>
              <w:spacing w:before="20" w:after="20" w:line="252" w:lineRule="auto"/>
            </w:pPr>
            <w:r>
              <w:rPr>
                <w:rFonts w:cs="Carlito"/>
                <w:sz w:val="19"/>
              </w:rPr>
              <w:t>sudah</w:t>
            </w:r>
          </w:p>
        </w:tc>
        <w:tc>
          <w:tcPr>
            <w:tcW w:w="4535" w:type="dxa"/>
            <w:tcBorders>
              <w:top w:val="single" w:sz="6" w:space="0" w:color="D8DEE9"/>
              <w:left w:val="single" w:sz="6" w:space="0" w:color="D8DEE9"/>
              <w:bottom w:val="single" w:sz="6" w:space="0" w:color="D8DEE9"/>
              <w:right w:val="single" w:sz="6" w:space="0" w:color="D8DEE9"/>
            </w:tcBorders>
          </w:tcPr>
          <w:p w14:paraId="3719E4B9" w14:textId="77777777" w:rsidR="00AB0343" w:rsidRDefault="00AB0343">
            <w:pPr>
              <w:spacing w:before="20" w:after="20" w:line="252" w:lineRule="auto"/>
            </w:pPr>
          </w:p>
        </w:tc>
      </w:tr>
      <w:tr w:rsidR="00AB0343" w14:paraId="3913CA14"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7AE72D4C" w14:textId="77777777" w:rsidR="00AB0343" w:rsidRDefault="00000000">
            <w:pPr>
              <w:spacing w:before="20" w:after="20" w:line="252" w:lineRule="auto"/>
            </w:pPr>
            <w:r>
              <w:rPr>
                <w:rFonts w:cs="Carlito"/>
                <w:sz w:val="19"/>
              </w:rPr>
              <w:t>Ada &lt;header&gt;, &lt;nav&gt;, &lt;main&gt;, &lt;footer&gt;</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11C1AAFB" w14:textId="745A8A3E" w:rsidR="00AB0343" w:rsidRDefault="00000000">
            <w:pPr>
              <w:spacing w:before="20" w:after="20" w:line="252" w:lineRule="auto"/>
            </w:pPr>
            <w:r>
              <w:rPr>
                <w:rFonts w:cs="Carlito"/>
                <w:sz w:val="19"/>
              </w:rPr>
              <w:t>sudah</w:t>
            </w: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4DC92817" w14:textId="77777777" w:rsidR="00AB0343" w:rsidRDefault="00AB0343">
            <w:pPr>
              <w:spacing w:before="20" w:after="20" w:line="252" w:lineRule="auto"/>
            </w:pPr>
          </w:p>
        </w:tc>
      </w:tr>
      <w:tr w:rsidR="00AB0343" w14:paraId="045316C8"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tcPr>
          <w:p w14:paraId="473C454B" w14:textId="77777777" w:rsidR="00AB0343" w:rsidRDefault="00000000">
            <w:pPr>
              <w:spacing w:before="20" w:after="20" w:line="252" w:lineRule="auto"/>
            </w:pPr>
            <w:r>
              <w:rPr>
                <w:rFonts w:cs="Carlito"/>
                <w:sz w:val="19"/>
              </w:rPr>
              <w:t>Ada dua &lt;section&gt; di dalam main</w:t>
            </w:r>
          </w:p>
        </w:tc>
        <w:tc>
          <w:tcPr>
            <w:tcW w:w="1701" w:type="dxa"/>
            <w:tcBorders>
              <w:top w:val="single" w:sz="6" w:space="0" w:color="D8DEE9"/>
              <w:left w:val="single" w:sz="6" w:space="0" w:color="D8DEE9"/>
              <w:bottom w:val="single" w:sz="6" w:space="0" w:color="D8DEE9"/>
              <w:right w:val="single" w:sz="6" w:space="0" w:color="D8DEE9"/>
            </w:tcBorders>
          </w:tcPr>
          <w:p w14:paraId="6E3B3AE4" w14:textId="2937274E" w:rsidR="00AB0343" w:rsidRDefault="00000000">
            <w:pPr>
              <w:spacing w:before="20" w:after="20" w:line="252" w:lineRule="auto"/>
            </w:pPr>
            <w:r>
              <w:rPr>
                <w:rFonts w:cs="Carlito"/>
                <w:sz w:val="19"/>
              </w:rPr>
              <w:t>sudah</w:t>
            </w:r>
          </w:p>
        </w:tc>
        <w:tc>
          <w:tcPr>
            <w:tcW w:w="4535" w:type="dxa"/>
            <w:tcBorders>
              <w:top w:val="single" w:sz="6" w:space="0" w:color="D8DEE9"/>
              <w:left w:val="single" w:sz="6" w:space="0" w:color="D8DEE9"/>
              <w:bottom w:val="single" w:sz="6" w:space="0" w:color="D8DEE9"/>
              <w:right w:val="single" w:sz="6" w:space="0" w:color="D8DEE9"/>
            </w:tcBorders>
          </w:tcPr>
          <w:p w14:paraId="714F2533" w14:textId="77777777" w:rsidR="00AB0343" w:rsidRDefault="00AB0343">
            <w:pPr>
              <w:spacing w:before="20" w:after="20" w:line="252" w:lineRule="auto"/>
            </w:pPr>
          </w:p>
        </w:tc>
      </w:tr>
      <w:tr w:rsidR="00AB0343" w14:paraId="12DF77BE"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29DB6E0" w14:textId="77777777" w:rsidR="00AB0343" w:rsidRDefault="00000000">
            <w:pPr>
              <w:spacing w:before="20" w:after="20" w:line="252" w:lineRule="auto"/>
            </w:pPr>
            <w:r>
              <w:rPr>
                <w:rFonts w:cs="Carlito"/>
                <w:sz w:val="19"/>
              </w:rPr>
              <w:t>Urutan heading h1 → h2 tanpa lompatan</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777D5609" w14:textId="5531AF4B" w:rsidR="00AB0343" w:rsidRDefault="00000000">
            <w:pPr>
              <w:spacing w:before="20" w:after="20" w:line="252" w:lineRule="auto"/>
            </w:pPr>
            <w:r>
              <w:rPr>
                <w:rFonts w:cs="Carlito"/>
                <w:sz w:val="19"/>
              </w:rPr>
              <w:t>sudah</w:t>
            </w: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1E5A8CFD" w14:textId="77777777" w:rsidR="00AB0343" w:rsidRDefault="00AB0343">
            <w:pPr>
              <w:spacing w:before="20" w:after="20" w:line="252" w:lineRule="auto"/>
            </w:pPr>
          </w:p>
        </w:tc>
      </w:tr>
      <w:tr w:rsidR="00AB0343" w14:paraId="06AABB68"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tcPr>
          <w:p w14:paraId="22015F7C" w14:textId="77777777" w:rsidR="00AB0343" w:rsidRDefault="00000000">
            <w:pPr>
              <w:spacing w:before="20" w:after="20" w:line="252" w:lineRule="auto"/>
            </w:pPr>
            <w:r>
              <w:rPr>
                <w:rFonts w:cs="Carlito"/>
                <w:sz w:val="19"/>
              </w:rPr>
              <w:t>Setiap href navigasi cocok dengan id</w:t>
            </w:r>
          </w:p>
        </w:tc>
        <w:tc>
          <w:tcPr>
            <w:tcW w:w="1701" w:type="dxa"/>
            <w:tcBorders>
              <w:top w:val="single" w:sz="6" w:space="0" w:color="D8DEE9"/>
              <w:left w:val="single" w:sz="6" w:space="0" w:color="D8DEE9"/>
              <w:bottom w:val="single" w:sz="6" w:space="0" w:color="D8DEE9"/>
              <w:right w:val="single" w:sz="6" w:space="0" w:color="D8DEE9"/>
            </w:tcBorders>
          </w:tcPr>
          <w:p w14:paraId="29B8D903" w14:textId="4C0CBBA0" w:rsidR="00AB0343" w:rsidRDefault="00000000">
            <w:pPr>
              <w:spacing w:before="20" w:after="20" w:line="252" w:lineRule="auto"/>
            </w:pPr>
            <w:r>
              <w:rPr>
                <w:rFonts w:cs="Carlito"/>
                <w:sz w:val="19"/>
              </w:rPr>
              <w:t>sudah</w:t>
            </w:r>
          </w:p>
        </w:tc>
        <w:tc>
          <w:tcPr>
            <w:tcW w:w="4535" w:type="dxa"/>
            <w:tcBorders>
              <w:top w:val="single" w:sz="6" w:space="0" w:color="D8DEE9"/>
              <w:left w:val="single" w:sz="6" w:space="0" w:color="D8DEE9"/>
              <w:bottom w:val="single" w:sz="6" w:space="0" w:color="D8DEE9"/>
              <w:right w:val="single" w:sz="6" w:space="0" w:color="D8DEE9"/>
            </w:tcBorders>
          </w:tcPr>
          <w:p w14:paraId="336A0E13" w14:textId="77777777" w:rsidR="00AB0343" w:rsidRDefault="00AB0343">
            <w:pPr>
              <w:spacing w:before="20" w:after="20" w:line="252" w:lineRule="auto"/>
            </w:pPr>
          </w:p>
        </w:tc>
      </w:tr>
    </w:tbl>
    <w:p w14:paraId="5EE449B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5E1D337"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6ECCF83" w14:textId="77777777" w:rsidR="00AB0343" w:rsidRDefault="00000000">
            <w:pPr>
              <w:spacing w:after="0"/>
            </w:pPr>
            <w:r>
              <w:rPr>
                <w:rFonts w:cs="Carlito"/>
                <w:b/>
                <w:color w:val="1B6B3A"/>
                <w:sz w:val="20"/>
              </w:rPr>
              <w:t xml:space="preserve">Uji cepat tanpa alat apa pun.  </w:t>
            </w:r>
            <w:r>
              <w:rPr>
                <w:rFonts w:cs="Carlito"/>
                <w:color w:val="1A1A2E"/>
                <w:sz w:val="20"/>
              </w:rPr>
              <w:t>Klik setiap tautan navigasi Anda. Kalau halaman tidak melompat ke bagian yang benar, pasangan href dan id Anda belum cocok.</w:t>
            </w:r>
          </w:p>
        </w:tc>
      </w:tr>
    </w:tbl>
    <w:p w14:paraId="7370E422" w14:textId="77777777" w:rsidR="00AB0343" w:rsidRDefault="00AB0343">
      <w:pPr>
        <w:spacing w:after="40"/>
      </w:pPr>
    </w:p>
    <w:tbl>
      <w:tblPr>
        <w:tblW w:w="0" w:type="auto"/>
        <w:tblLook w:val="04A0" w:firstRow="1" w:lastRow="0" w:firstColumn="1" w:lastColumn="0" w:noHBand="0" w:noVBand="1"/>
      </w:tblPr>
      <w:tblGrid>
        <w:gridCol w:w="9752"/>
      </w:tblGrid>
      <w:tr w:rsidR="006A70FE" w14:paraId="33E64741" w14:textId="77777777">
        <w:tc>
          <w:tcPr>
            <w:tcW w:w="9752" w:type="dxa"/>
            <w:shd w:val="clear" w:color="auto" w:fill="003796"/>
          </w:tcPr>
          <w:p w14:paraId="4CECCFA2" w14:textId="77777777" w:rsidR="006A70FE" w:rsidRDefault="00000000">
            <w:pPr>
              <w:spacing w:before="40" w:after="40"/>
            </w:pPr>
            <w:r>
              <w:rPr>
                <w:rFonts w:cs="Carlito"/>
                <w:b/>
                <w:color w:val="FFFFFF"/>
              </w:rPr>
              <w:t>▌  SIMPAN KE GIT — SETELAH LEMBAR C</w:t>
            </w:r>
          </w:p>
        </w:tc>
      </w:tr>
    </w:tbl>
    <w:p w14:paraId="24485471" w14:textId="77777777" w:rsidR="006A70FE" w:rsidRDefault="006A70FE">
      <w:pPr>
        <w:spacing w:after="40"/>
      </w:pPr>
    </w:p>
    <w:p w14:paraId="05DC4600" w14:textId="77777777" w:rsidR="006A70FE"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6E762465"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tbl>
      <w:tblPr>
        <w:tblW w:w="0" w:type="auto"/>
        <w:tblLayout w:type="fixed"/>
        <w:tblLook w:val="04A0" w:firstRow="1" w:lastRow="0" w:firstColumn="1" w:lastColumn="0" w:noHBand="0" w:noVBand="1"/>
      </w:tblPr>
      <w:tblGrid>
        <w:gridCol w:w="9751"/>
      </w:tblGrid>
      <w:tr w:rsidR="006A70FE" w14:paraId="5CBF2D5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55F31F3" w14:textId="77777777" w:rsidR="006A70FE" w:rsidRDefault="00000000">
            <w:pPr>
              <w:spacing w:after="0" w:line="240" w:lineRule="auto"/>
            </w:pPr>
            <w:r>
              <w:rPr>
                <w:rFonts w:ascii="DejaVu Sans Mono" w:eastAsia="DejaVu Sans Mono" w:hAnsi="DejaVu Sans Mono" w:cs="DejaVu Sans Mono"/>
                <w:color w:val="E2E8F0"/>
                <w:sz w:val="17"/>
              </w:rPr>
              <w:t>git add .</w:t>
            </w:r>
          </w:p>
          <w:p w14:paraId="700C0979"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18D44AC4" w14:textId="77777777" w:rsidR="006A70FE" w:rsidRDefault="00000000">
            <w:pPr>
              <w:spacing w:after="0" w:line="240" w:lineRule="auto"/>
            </w:pPr>
            <w:r>
              <w:rPr>
                <w:rFonts w:ascii="DejaVu Sans Mono" w:eastAsia="DejaVu Sans Mono" w:hAnsi="DejaVu Sans Mono" w:cs="DejaVu Sans Mono"/>
                <w:color w:val="E2E8F0"/>
                <w:sz w:val="17"/>
              </w:rPr>
              <w:t>git push</w:t>
            </w:r>
          </w:p>
          <w:p w14:paraId="2344F295"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271B0C81"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53BB8A8D" w14:textId="77777777" w:rsidR="006A70FE" w:rsidRDefault="00000000">
            <w:pPr>
              <w:spacing w:after="0" w:line="240" w:lineRule="auto"/>
            </w:pPr>
            <w:r>
              <w:rPr>
                <w:rFonts w:ascii="DejaVu Sans Mono" w:eastAsia="DejaVu Sans Mono" w:hAnsi="DejaVu Sans Mono" w:cs="DejaVu Sans Mono"/>
                <w:color w:val="7DD3FC"/>
                <w:sz w:val="17"/>
              </w:rPr>
              <w:t># Pertemuan 3: struktur semantik header nav main footer</w:t>
            </w:r>
          </w:p>
        </w:tc>
      </w:tr>
    </w:tbl>
    <w:p w14:paraId="2D3A846C" w14:textId="77777777" w:rsidR="006A70FE" w:rsidRDefault="006A70FE">
      <w:pPr>
        <w:spacing w:after="40"/>
      </w:pPr>
    </w:p>
    <w:p w14:paraId="38F6F0B6" w14:textId="77777777" w:rsidR="006A70FE" w:rsidRDefault="00000000">
      <w:r>
        <w:rPr>
          <w:rFonts w:cs="Carlito"/>
          <w:i/>
          <w:sz w:val="19"/>
        </w:rPr>
        <w:t>Cara memastikan: klik commit terbaru, lalu klik berkas profil.html. Pastikan di dalamnya sudah ada landmark main dan nav — kalau belum, yang tersimpan baru kerangka kosong.</w:t>
      </w:r>
    </w:p>
    <w:p w14:paraId="747D48E9"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27DF140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56307D6"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43305384" w14:textId="77777777" w:rsidR="00AB0343" w:rsidRDefault="00000000">
            <w:pPr>
              <w:spacing w:before="20" w:after="20"/>
              <w:jc w:val="center"/>
            </w:pPr>
            <w:r>
              <w:rPr>
                <w:rFonts w:cs="Carlito"/>
                <w:b/>
                <w:color w:val="1A1A2E"/>
                <w:sz w:val="26"/>
              </w:rPr>
              <w:t>D</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3000C054" w14:textId="77777777" w:rsidR="00AB0343" w:rsidRDefault="00000000">
            <w:pPr>
              <w:spacing w:before="20" w:after="20"/>
            </w:pPr>
            <w:r>
              <w:rPr>
                <w:rFonts w:cs="Carlito"/>
                <w:b/>
                <w:color w:val="003796"/>
                <w:sz w:val="18"/>
              </w:rPr>
              <w:t>Pertemuan 3  ·  HTML5 Semantik, Form, Media &amp; Aksesibilitas</w:t>
            </w:r>
          </w:p>
        </w:tc>
      </w:tr>
    </w:tbl>
    <w:p w14:paraId="3410559E" w14:textId="77777777" w:rsidR="00AB0343" w:rsidRDefault="00000000">
      <w:pPr>
        <w:spacing w:after="160"/>
        <w:jc w:val="center"/>
      </w:pPr>
      <w:r>
        <w:rPr>
          <w:rFonts w:cs="Carlito"/>
          <w:i/>
          <w:color w:val="5A6080"/>
          <w:sz w:val="17"/>
        </w:rPr>
        <w:t>Lembar D — Tabel data dan gambar</w:t>
      </w:r>
    </w:p>
    <w:tbl>
      <w:tblPr>
        <w:tblW w:w="0" w:type="auto"/>
        <w:tblLook w:val="04A0" w:firstRow="1" w:lastRow="0" w:firstColumn="1" w:lastColumn="0" w:noHBand="0" w:noVBand="1"/>
      </w:tblPr>
      <w:tblGrid>
        <w:gridCol w:w="9752"/>
      </w:tblGrid>
      <w:tr w:rsidR="00AB0343" w14:paraId="3BA2D8BB" w14:textId="77777777">
        <w:tc>
          <w:tcPr>
            <w:tcW w:w="9752" w:type="dxa"/>
            <w:shd w:val="clear" w:color="auto" w:fill="003796"/>
          </w:tcPr>
          <w:p w14:paraId="71B158A6" w14:textId="77777777" w:rsidR="00AB0343" w:rsidRDefault="00000000">
            <w:pPr>
              <w:spacing w:before="40" w:after="40"/>
            </w:pPr>
            <w:r>
              <w:rPr>
                <w:rFonts w:cs="Carlito"/>
                <w:b/>
                <w:color w:val="FFFFFF"/>
              </w:rPr>
              <w:t>▌  TAMBAHKAN ISI: TABEL DAN GAMBAR</w:t>
            </w:r>
            <w:r>
              <w:rPr>
                <w:rFonts w:cs="Carlito"/>
                <w:b/>
                <w:color w:val="F6D11B"/>
                <w:sz w:val="17"/>
              </w:rPr>
              <w:t xml:space="preserve">        </w:t>
            </w:r>
          </w:p>
        </w:tc>
      </w:tr>
    </w:tbl>
    <w:p w14:paraId="71616482" w14:textId="77777777" w:rsidR="00AB0343" w:rsidRDefault="00AB0343">
      <w:pPr>
        <w:spacing w:after="40"/>
      </w:pPr>
    </w:p>
    <w:p w14:paraId="4059C29E" w14:textId="77777777" w:rsidR="00AB0343" w:rsidRDefault="00000000">
      <w:pPr>
        <w:keepNext/>
        <w:spacing w:before="160" w:after="60"/>
      </w:pPr>
      <w:r>
        <w:rPr>
          <w:rFonts w:cs="Carlito"/>
          <w:b/>
          <w:color w:val="003796"/>
        </w:rPr>
        <w:t>D.1  Tabel data di section pertama</w:t>
      </w:r>
    </w:p>
    <w:p w14:paraId="4E8BF6BF" w14:textId="77777777" w:rsidR="00AB0343" w:rsidRDefault="00000000">
      <w:r>
        <w:rPr>
          <w:rFonts w:cs="Carlito"/>
          <w:sz w:val="20"/>
        </w:rPr>
        <w:t>Tabel HTML5 hanya untuk data yang memang berbentuk baris dan kolom — bukan untuk mengatur tata letak. Tuliskan data dari topik Anda, minimal tiga baris.</w:t>
      </w:r>
    </w:p>
    <w:p w14:paraId="6A85E4EF" w14:textId="77777777" w:rsidR="00AB0343" w:rsidRDefault="00000000">
      <w:pPr>
        <w:spacing w:before="80" w:after="20"/>
      </w:pPr>
      <w:r>
        <w:rPr>
          <w:rFonts w:ascii="DejaVu Sans Mono" w:eastAsia="DejaVu Sans Mono" w:hAnsi="DejaVu Sans Mono" w:cs="DejaVu Sans Mono"/>
          <w:b/>
          <w:color w:val="5A6080"/>
          <w:sz w:val="17"/>
        </w:rPr>
        <w:t>D.1 — target</w:t>
      </w:r>
    </w:p>
    <w:tbl>
      <w:tblPr>
        <w:tblW w:w="0" w:type="auto"/>
        <w:tblLayout w:type="fixed"/>
        <w:tblLook w:val="04A0" w:firstRow="1" w:lastRow="0" w:firstColumn="1" w:lastColumn="0" w:noHBand="0" w:noVBand="1"/>
      </w:tblPr>
      <w:tblGrid>
        <w:gridCol w:w="9751"/>
      </w:tblGrid>
      <w:tr w:rsidR="00AB0343" w14:paraId="2140DA55"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DACA614" w14:textId="77777777" w:rsidR="00AB0343" w:rsidRDefault="00000000">
            <w:pPr>
              <w:spacing w:after="0" w:line="240" w:lineRule="auto"/>
            </w:pPr>
            <w:r>
              <w:rPr>
                <w:rFonts w:ascii="DejaVu Sans Mono" w:eastAsia="DejaVu Sans Mono" w:hAnsi="DejaVu Sans Mono" w:cs="DejaVu Sans Mono"/>
                <w:color w:val="E2E8F0"/>
                <w:sz w:val="17"/>
              </w:rPr>
              <w:t>&lt;table&gt;</w:t>
            </w:r>
          </w:p>
          <w:p w14:paraId="536C0D67" w14:textId="77777777" w:rsidR="00AB0343" w:rsidRDefault="00000000">
            <w:pPr>
              <w:spacing w:after="0" w:line="240" w:lineRule="auto"/>
            </w:pPr>
            <w:r>
              <w:rPr>
                <w:rFonts w:ascii="DejaVu Sans Mono" w:eastAsia="DejaVu Sans Mono" w:hAnsi="DejaVu Sans Mono" w:cs="DejaVu Sans Mono"/>
                <w:color w:val="E2E8F0"/>
                <w:sz w:val="17"/>
              </w:rPr>
              <w:t xml:space="preserve">  &lt;caption&gt;Judul tabel Anda&lt;/caption&gt;</w:t>
            </w:r>
          </w:p>
          <w:p w14:paraId="734B14D6" w14:textId="77777777" w:rsidR="00AB0343" w:rsidRDefault="00000000">
            <w:pPr>
              <w:spacing w:after="0" w:line="240" w:lineRule="auto"/>
            </w:pPr>
            <w:r>
              <w:rPr>
                <w:rFonts w:ascii="DejaVu Sans Mono" w:eastAsia="DejaVu Sans Mono" w:hAnsi="DejaVu Sans Mono" w:cs="DejaVu Sans Mono"/>
                <w:color w:val="E2E8F0"/>
                <w:sz w:val="17"/>
              </w:rPr>
              <w:t xml:space="preserve">  &lt;thead&gt;</w:t>
            </w:r>
          </w:p>
          <w:p w14:paraId="226B4F94" w14:textId="77777777" w:rsidR="00AB0343" w:rsidRDefault="00000000">
            <w:pPr>
              <w:spacing w:after="0" w:line="240" w:lineRule="auto"/>
            </w:pPr>
            <w:r>
              <w:rPr>
                <w:rFonts w:ascii="DejaVu Sans Mono" w:eastAsia="DejaVu Sans Mono" w:hAnsi="DejaVu Sans Mono" w:cs="DejaVu Sans Mono"/>
                <w:color w:val="E2E8F0"/>
                <w:sz w:val="17"/>
              </w:rPr>
              <w:t xml:space="preserve">    &lt;tr&gt;</w:t>
            </w:r>
          </w:p>
          <w:p w14:paraId="09D8A195" w14:textId="77777777" w:rsidR="00AB0343" w:rsidRDefault="00000000">
            <w:pPr>
              <w:spacing w:after="0" w:line="240" w:lineRule="auto"/>
            </w:pPr>
            <w:r>
              <w:rPr>
                <w:rFonts w:ascii="DejaVu Sans Mono" w:eastAsia="DejaVu Sans Mono" w:hAnsi="DejaVu Sans Mono" w:cs="DejaVu Sans Mono"/>
                <w:color w:val="E2E8F0"/>
                <w:sz w:val="17"/>
              </w:rPr>
              <w:t xml:space="preserve">      &lt;th scope="col"&gt;Kolom 1&lt;/th&gt;</w:t>
            </w:r>
          </w:p>
          <w:p w14:paraId="56BB892D" w14:textId="77777777" w:rsidR="00AB0343" w:rsidRDefault="00000000">
            <w:pPr>
              <w:spacing w:after="0" w:line="240" w:lineRule="auto"/>
            </w:pPr>
            <w:r>
              <w:rPr>
                <w:rFonts w:ascii="DejaVu Sans Mono" w:eastAsia="DejaVu Sans Mono" w:hAnsi="DejaVu Sans Mono" w:cs="DejaVu Sans Mono"/>
                <w:color w:val="E2E8F0"/>
                <w:sz w:val="17"/>
              </w:rPr>
              <w:t xml:space="preserve">      &lt;th scope="col"&gt;Kolom 2&lt;/th&gt;</w:t>
            </w:r>
          </w:p>
          <w:p w14:paraId="738A5817" w14:textId="77777777" w:rsidR="00AB0343" w:rsidRDefault="00000000">
            <w:pPr>
              <w:spacing w:after="0" w:line="240" w:lineRule="auto"/>
            </w:pPr>
            <w:r>
              <w:rPr>
                <w:rFonts w:ascii="DejaVu Sans Mono" w:eastAsia="DejaVu Sans Mono" w:hAnsi="DejaVu Sans Mono" w:cs="DejaVu Sans Mono"/>
                <w:color w:val="E2E8F0"/>
                <w:sz w:val="17"/>
              </w:rPr>
              <w:t xml:space="preserve">      &lt;th scope="col"&gt;Kolom 3&lt;/th&gt;</w:t>
            </w:r>
          </w:p>
          <w:p w14:paraId="1D6254E8" w14:textId="77777777" w:rsidR="00AB0343" w:rsidRDefault="00000000">
            <w:pPr>
              <w:spacing w:after="0" w:line="240" w:lineRule="auto"/>
            </w:pPr>
            <w:r>
              <w:rPr>
                <w:rFonts w:ascii="DejaVu Sans Mono" w:eastAsia="DejaVu Sans Mono" w:hAnsi="DejaVu Sans Mono" w:cs="DejaVu Sans Mono"/>
                <w:color w:val="E2E8F0"/>
                <w:sz w:val="17"/>
              </w:rPr>
              <w:t xml:space="preserve">    &lt;/tr&gt;</w:t>
            </w:r>
          </w:p>
          <w:p w14:paraId="606006FF" w14:textId="77777777" w:rsidR="00AB0343" w:rsidRDefault="00000000">
            <w:pPr>
              <w:spacing w:after="0" w:line="240" w:lineRule="auto"/>
            </w:pPr>
            <w:r>
              <w:rPr>
                <w:rFonts w:ascii="DejaVu Sans Mono" w:eastAsia="DejaVu Sans Mono" w:hAnsi="DejaVu Sans Mono" w:cs="DejaVu Sans Mono"/>
                <w:color w:val="E2E8F0"/>
                <w:sz w:val="17"/>
              </w:rPr>
              <w:t xml:space="preserve">  &lt;/thead&gt;</w:t>
            </w:r>
          </w:p>
          <w:p w14:paraId="5EF93FBF" w14:textId="77777777" w:rsidR="00AB0343" w:rsidRDefault="00000000">
            <w:pPr>
              <w:spacing w:after="0" w:line="240" w:lineRule="auto"/>
            </w:pPr>
            <w:r>
              <w:rPr>
                <w:rFonts w:ascii="DejaVu Sans Mono" w:eastAsia="DejaVu Sans Mono" w:hAnsi="DejaVu Sans Mono" w:cs="DejaVu Sans Mono"/>
                <w:color w:val="E2E8F0"/>
                <w:sz w:val="17"/>
              </w:rPr>
              <w:t xml:space="preserve">  &lt;tbody&gt;</w:t>
            </w:r>
          </w:p>
          <w:p w14:paraId="1B0F7DCC" w14:textId="77777777" w:rsidR="00AB0343" w:rsidRDefault="00000000">
            <w:pPr>
              <w:spacing w:after="0" w:line="240" w:lineRule="auto"/>
            </w:pPr>
            <w:r>
              <w:rPr>
                <w:rFonts w:ascii="DejaVu Sans Mono" w:eastAsia="DejaVu Sans Mono" w:hAnsi="DejaVu Sans Mono" w:cs="DejaVu Sans Mono"/>
                <w:color w:val="E2E8F0"/>
                <w:sz w:val="17"/>
              </w:rPr>
              <w:t xml:space="preserve">    &lt;tr&gt;</w:t>
            </w:r>
          </w:p>
          <w:p w14:paraId="3C59B4CE" w14:textId="77777777" w:rsidR="00AB0343" w:rsidRDefault="00000000">
            <w:pPr>
              <w:spacing w:after="0" w:line="240" w:lineRule="auto"/>
            </w:pPr>
            <w:r>
              <w:rPr>
                <w:rFonts w:ascii="DejaVu Sans Mono" w:eastAsia="DejaVu Sans Mono" w:hAnsi="DejaVu Sans Mono" w:cs="DejaVu Sans Mono"/>
                <w:color w:val="E2E8F0"/>
                <w:sz w:val="17"/>
              </w:rPr>
              <w:t xml:space="preserve">      &lt;th scope="row"&gt;Baris 1&lt;/th&gt;</w:t>
            </w:r>
          </w:p>
          <w:p w14:paraId="587A176E" w14:textId="77777777" w:rsidR="00AB0343" w:rsidRDefault="00000000">
            <w:pPr>
              <w:spacing w:after="0" w:line="240" w:lineRule="auto"/>
            </w:pPr>
            <w:r>
              <w:rPr>
                <w:rFonts w:ascii="DejaVu Sans Mono" w:eastAsia="DejaVu Sans Mono" w:hAnsi="DejaVu Sans Mono" w:cs="DejaVu Sans Mono"/>
                <w:color w:val="E2E8F0"/>
                <w:sz w:val="17"/>
              </w:rPr>
              <w:t xml:space="preserve">      &lt;td&gt;Isi&lt;/td&gt;</w:t>
            </w:r>
          </w:p>
          <w:p w14:paraId="5EE1B392" w14:textId="77777777" w:rsidR="00AB0343" w:rsidRDefault="00000000">
            <w:pPr>
              <w:spacing w:after="0" w:line="240" w:lineRule="auto"/>
            </w:pPr>
            <w:r>
              <w:rPr>
                <w:rFonts w:ascii="DejaVu Sans Mono" w:eastAsia="DejaVu Sans Mono" w:hAnsi="DejaVu Sans Mono" w:cs="DejaVu Sans Mono"/>
                <w:color w:val="E2E8F0"/>
                <w:sz w:val="17"/>
              </w:rPr>
              <w:t xml:space="preserve">      &lt;td&gt;Isi&lt;/td&gt;</w:t>
            </w:r>
          </w:p>
          <w:p w14:paraId="13B2D55D" w14:textId="77777777" w:rsidR="00AB0343" w:rsidRDefault="00000000">
            <w:pPr>
              <w:spacing w:after="0" w:line="240" w:lineRule="auto"/>
            </w:pPr>
            <w:r>
              <w:rPr>
                <w:rFonts w:ascii="DejaVu Sans Mono" w:eastAsia="DejaVu Sans Mono" w:hAnsi="DejaVu Sans Mono" w:cs="DejaVu Sans Mono"/>
                <w:color w:val="E2E8F0"/>
                <w:sz w:val="17"/>
              </w:rPr>
              <w:t xml:space="preserve">    &lt;/tr&gt;</w:t>
            </w:r>
          </w:p>
          <w:p w14:paraId="4EB004C9" w14:textId="77777777" w:rsidR="00AB0343" w:rsidRDefault="00000000">
            <w:pPr>
              <w:spacing w:after="0" w:line="240" w:lineRule="auto"/>
            </w:pPr>
            <w:r>
              <w:rPr>
                <w:rFonts w:ascii="DejaVu Sans Mono" w:eastAsia="DejaVu Sans Mono" w:hAnsi="DejaVu Sans Mono" w:cs="DejaVu Sans Mono"/>
                <w:color w:val="7DD3FC"/>
                <w:sz w:val="17"/>
              </w:rPr>
              <w:t xml:space="preserve">    &lt;!-- tambahkan minimal dua baris lagi --&gt;</w:t>
            </w:r>
          </w:p>
          <w:p w14:paraId="51B46F1B" w14:textId="77777777" w:rsidR="00AB0343" w:rsidRDefault="00000000">
            <w:pPr>
              <w:spacing w:after="0" w:line="240" w:lineRule="auto"/>
            </w:pPr>
            <w:r>
              <w:rPr>
                <w:rFonts w:ascii="DejaVu Sans Mono" w:eastAsia="DejaVu Sans Mono" w:hAnsi="DejaVu Sans Mono" w:cs="DejaVu Sans Mono"/>
                <w:color w:val="E2E8F0"/>
                <w:sz w:val="17"/>
              </w:rPr>
              <w:t xml:space="preserve">  &lt;/tbody&gt;</w:t>
            </w:r>
          </w:p>
          <w:p w14:paraId="121741B8" w14:textId="77777777" w:rsidR="00AB0343" w:rsidRDefault="00000000">
            <w:pPr>
              <w:spacing w:after="0" w:line="240" w:lineRule="auto"/>
            </w:pPr>
            <w:r>
              <w:rPr>
                <w:rFonts w:ascii="DejaVu Sans Mono" w:eastAsia="DejaVu Sans Mono" w:hAnsi="DejaVu Sans Mono" w:cs="DejaVu Sans Mono"/>
                <w:color w:val="E2E8F0"/>
                <w:sz w:val="17"/>
              </w:rPr>
              <w:t>&lt;/table&gt;</w:t>
            </w:r>
          </w:p>
        </w:tc>
      </w:tr>
    </w:tbl>
    <w:p w14:paraId="5004A1FB" w14:textId="77777777" w:rsidR="00AB0343" w:rsidRDefault="00AB0343">
      <w:pPr>
        <w:spacing w:after="40"/>
      </w:pPr>
    </w:p>
    <w:tbl>
      <w:tblPr>
        <w:tblW w:w="0" w:type="auto"/>
        <w:jc w:val="center"/>
        <w:tblLayout w:type="fixed"/>
        <w:tblLook w:val="04A0" w:firstRow="1" w:lastRow="0" w:firstColumn="1" w:lastColumn="0" w:noHBand="0" w:noVBand="1"/>
      </w:tblPr>
      <w:tblGrid>
        <w:gridCol w:w="2154"/>
        <w:gridCol w:w="3515"/>
        <w:gridCol w:w="4195"/>
      </w:tblGrid>
      <w:tr w:rsidR="00AB0343" w14:paraId="312B4326" w14:textId="77777777">
        <w:trPr>
          <w:cantSplit/>
          <w:tblHeader/>
          <w:jc w:val="center"/>
        </w:trPr>
        <w:tc>
          <w:tcPr>
            <w:tcW w:w="2154" w:type="dxa"/>
            <w:tcBorders>
              <w:top w:val="single" w:sz="4" w:space="0" w:color="003796"/>
              <w:left w:val="single" w:sz="4" w:space="0" w:color="003796"/>
              <w:bottom w:val="single" w:sz="4" w:space="0" w:color="003796"/>
              <w:right w:val="single" w:sz="4" w:space="0" w:color="003796"/>
            </w:tcBorders>
            <w:shd w:val="clear" w:color="auto" w:fill="003796"/>
          </w:tcPr>
          <w:p w14:paraId="5CC6EF60" w14:textId="77777777" w:rsidR="00AB0343" w:rsidRDefault="00000000">
            <w:pPr>
              <w:spacing w:before="20" w:after="20"/>
            </w:pPr>
            <w:r>
              <w:rPr>
                <w:rFonts w:cs="Carlito"/>
                <w:b/>
                <w:color w:val="FFFFFF"/>
                <w:sz w:val="18"/>
              </w:rPr>
              <w:t>Bagian</w:t>
            </w:r>
          </w:p>
        </w:tc>
        <w:tc>
          <w:tcPr>
            <w:tcW w:w="3515" w:type="dxa"/>
            <w:tcBorders>
              <w:top w:val="single" w:sz="4" w:space="0" w:color="003796"/>
              <w:left w:val="single" w:sz="4" w:space="0" w:color="003796"/>
              <w:bottom w:val="single" w:sz="4" w:space="0" w:color="003796"/>
              <w:right w:val="single" w:sz="4" w:space="0" w:color="003796"/>
            </w:tcBorders>
            <w:shd w:val="clear" w:color="auto" w:fill="003796"/>
          </w:tcPr>
          <w:p w14:paraId="56DA23DE" w14:textId="77777777" w:rsidR="00AB0343" w:rsidRDefault="00000000">
            <w:pPr>
              <w:spacing w:before="20" w:after="20"/>
            </w:pPr>
            <w:r>
              <w:rPr>
                <w:rFonts w:cs="Carlito"/>
                <w:b/>
                <w:color w:val="FFFFFF"/>
                <w:sz w:val="18"/>
              </w:rPr>
              <w:t>Perannya</w:t>
            </w:r>
          </w:p>
        </w:tc>
        <w:tc>
          <w:tcPr>
            <w:tcW w:w="4195" w:type="dxa"/>
            <w:tcBorders>
              <w:top w:val="single" w:sz="4" w:space="0" w:color="003796"/>
              <w:left w:val="single" w:sz="4" w:space="0" w:color="003796"/>
              <w:bottom w:val="single" w:sz="4" w:space="0" w:color="003796"/>
              <w:right w:val="single" w:sz="4" w:space="0" w:color="003796"/>
            </w:tcBorders>
            <w:shd w:val="clear" w:color="auto" w:fill="003796"/>
          </w:tcPr>
          <w:p w14:paraId="099EEE5E" w14:textId="77777777" w:rsidR="00AB0343" w:rsidRDefault="00000000">
            <w:pPr>
              <w:spacing w:before="20" w:after="20"/>
            </w:pPr>
            <w:r>
              <w:rPr>
                <w:rFonts w:cs="Carlito"/>
                <w:b/>
                <w:color w:val="FFFFFF"/>
                <w:sz w:val="18"/>
              </w:rPr>
              <w:t>Akibat bila tidak ada</w:t>
            </w:r>
          </w:p>
        </w:tc>
      </w:tr>
      <w:tr w:rsidR="00AB0343" w14:paraId="26C42AAB" w14:textId="77777777">
        <w:trPr>
          <w:cantSplit/>
          <w:trHeight w:val="340"/>
          <w:jc w:val="center"/>
        </w:trPr>
        <w:tc>
          <w:tcPr>
            <w:tcW w:w="2154" w:type="dxa"/>
            <w:tcBorders>
              <w:top w:val="single" w:sz="6" w:space="0" w:color="D8DEE9"/>
              <w:left w:val="single" w:sz="6" w:space="0" w:color="D8DEE9"/>
              <w:bottom w:val="single" w:sz="6" w:space="0" w:color="D8DEE9"/>
              <w:right w:val="single" w:sz="6" w:space="0" w:color="D8DEE9"/>
            </w:tcBorders>
          </w:tcPr>
          <w:p w14:paraId="63BBC8B7" w14:textId="77777777" w:rsidR="00AB0343" w:rsidRDefault="00000000">
            <w:pPr>
              <w:spacing w:before="20" w:after="20" w:line="252" w:lineRule="auto"/>
            </w:pPr>
            <w:r>
              <w:rPr>
                <w:rFonts w:cs="Carlito"/>
                <w:sz w:val="18"/>
              </w:rPr>
              <w:t>&lt;caption&gt;</w:t>
            </w:r>
          </w:p>
        </w:tc>
        <w:tc>
          <w:tcPr>
            <w:tcW w:w="3515" w:type="dxa"/>
            <w:tcBorders>
              <w:top w:val="single" w:sz="6" w:space="0" w:color="D8DEE9"/>
              <w:left w:val="single" w:sz="6" w:space="0" w:color="D8DEE9"/>
              <w:bottom w:val="single" w:sz="6" w:space="0" w:color="D8DEE9"/>
              <w:right w:val="single" w:sz="6" w:space="0" w:color="D8DEE9"/>
            </w:tcBorders>
          </w:tcPr>
          <w:p w14:paraId="3610125C" w14:textId="77777777" w:rsidR="00AB0343" w:rsidRDefault="00000000">
            <w:pPr>
              <w:spacing w:before="20" w:after="20" w:line="252" w:lineRule="auto"/>
            </w:pPr>
            <w:r>
              <w:rPr>
                <w:rFonts w:cs="Carlito"/>
                <w:sz w:val="18"/>
              </w:rPr>
              <w:t>Judul tabel, dibacakan sebelum isi</w:t>
            </w:r>
          </w:p>
        </w:tc>
        <w:tc>
          <w:tcPr>
            <w:tcW w:w="4195" w:type="dxa"/>
            <w:tcBorders>
              <w:top w:val="single" w:sz="6" w:space="0" w:color="D8DEE9"/>
              <w:left w:val="single" w:sz="6" w:space="0" w:color="D8DEE9"/>
              <w:bottom w:val="single" w:sz="6" w:space="0" w:color="D8DEE9"/>
              <w:right w:val="single" w:sz="6" w:space="0" w:color="D8DEE9"/>
            </w:tcBorders>
          </w:tcPr>
          <w:p w14:paraId="219D3342" w14:textId="77777777" w:rsidR="00AB0343" w:rsidRDefault="00000000">
            <w:pPr>
              <w:spacing w:before="20" w:after="20" w:line="252" w:lineRule="auto"/>
            </w:pPr>
            <w:r>
              <w:rPr>
                <w:rFonts w:cs="Carlito"/>
                <w:sz w:val="18"/>
              </w:rPr>
              <w:t>Pembaca layar membacakan angka tanpa konteks tabel apa ini</w:t>
            </w:r>
          </w:p>
        </w:tc>
      </w:tr>
      <w:tr w:rsidR="00AB0343" w14:paraId="4F9AF88C" w14:textId="77777777">
        <w:trPr>
          <w:cantSplit/>
          <w:trHeight w:val="340"/>
          <w:jc w:val="center"/>
        </w:trPr>
        <w:tc>
          <w:tcPr>
            <w:tcW w:w="2154" w:type="dxa"/>
            <w:tcBorders>
              <w:top w:val="single" w:sz="6" w:space="0" w:color="D8DEE9"/>
              <w:left w:val="single" w:sz="6" w:space="0" w:color="D8DEE9"/>
              <w:bottom w:val="single" w:sz="6" w:space="0" w:color="D8DEE9"/>
              <w:right w:val="single" w:sz="6" w:space="0" w:color="D8DEE9"/>
            </w:tcBorders>
            <w:shd w:val="clear" w:color="auto" w:fill="F0F4FF"/>
          </w:tcPr>
          <w:p w14:paraId="4EA5A4BB" w14:textId="77777777" w:rsidR="00AB0343" w:rsidRDefault="00000000">
            <w:pPr>
              <w:spacing w:before="20" w:after="20" w:line="252" w:lineRule="auto"/>
            </w:pPr>
            <w:r>
              <w:rPr>
                <w:rFonts w:cs="Carlito"/>
                <w:sz w:val="18"/>
              </w:rPr>
              <w:t>&lt;thead&gt; dan &lt;tbody&gt;</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43AD8621" w14:textId="77777777" w:rsidR="00AB0343" w:rsidRDefault="00000000">
            <w:pPr>
              <w:spacing w:before="20" w:after="20" w:line="252" w:lineRule="auto"/>
            </w:pPr>
            <w:r>
              <w:rPr>
                <w:rFonts w:cs="Carlito"/>
                <w:sz w:val="18"/>
              </w:rPr>
              <w:t>Memisahkan baris judul dari baris data</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72FF84EA" w14:textId="77777777" w:rsidR="00AB0343" w:rsidRDefault="00000000">
            <w:pPr>
              <w:spacing w:before="20" w:after="20" w:line="252" w:lineRule="auto"/>
            </w:pPr>
            <w:r>
              <w:rPr>
                <w:rFonts w:cs="Carlito"/>
                <w:sz w:val="18"/>
              </w:rPr>
              <w:t>Browser tidak bisa mengulang baris judul saat tabel tercetak</w:t>
            </w:r>
          </w:p>
        </w:tc>
      </w:tr>
      <w:tr w:rsidR="00AB0343" w14:paraId="6E8E1C7F" w14:textId="77777777">
        <w:trPr>
          <w:cantSplit/>
          <w:trHeight w:val="340"/>
          <w:jc w:val="center"/>
        </w:trPr>
        <w:tc>
          <w:tcPr>
            <w:tcW w:w="2154" w:type="dxa"/>
            <w:tcBorders>
              <w:top w:val="single" w:sz="6" w:space="0" w:color="D8DEE9"/>
              <w:left w:val="single" w:sz="6" w:space="0" w:color="D8DEE9"/>
              <w:bottom w:val="single" w:sz="6" w:space="0" w:color="D8DEE9"/>
              <w:right w:val="single" w:sz="6" w:space="0" w:color="D8DEE9"/>
            </w:tcBorders>
          </w:tcPr>
          <w:p w14:paraId="073DF026" w14:textId="77777777" w:rsidR="00AB0343" w:rsidRDefault="00000000">
            <w:pPr>
              <w:spacing w:before="20" w:after="20" w:line="252" w:lineRule="auto"/>
            </w:pPr>
            <w:r>
              <w:rPr>
                <w:rFonts w:cs="Carlito"/>
                <w:sz w:val="18"/>
              </w:rPr>
              <w:t>&lt;th scope="col"&gt;</w:t>
            </w:r>
          </w:p>
        </w:tc>
        <w:tc>
          <w:tcPr>
            <w:tcW w:w="3515" w:type="dxa"/>
            <w:tcBorders>
              <w:top w:val="single" w:sz="6" w:space="0" w:color="D8DEE9"/>
              <w:left w:val="single" w:sz="6" w:space="0" w:color="D8DEE9"/>
              <w:bottom w:val="single" w:sz="6" w:space="0" w:color="D8DEE9"/>
              <w:right w:val="single" w:sz="6" w:space="0" w:color="D8DEE9"/>
            </w:tcBorders>
          </w:tcPr>
          <w:p w14:paraId="6E329ABF" w14:textId="77777777" w:rsidR="00AB0343" w:rsidRDefault="00000000">
            <w:pPr>
              <w:spacing w:before="20" w:after="20" w:line="252" w:lineRule="auto"/>
            </w:pPr>
            <w:r>
              <w:rPr>
                <w:rFonts w:cs="Carlito"/>
                <w:sz w:val="18"/>
              </w:rPr>
              <w:t>Menandai sel sebagai judul kolom</w:t>
            </w:r>
          </w:p>
        </w:tc>
        <w:tc>
          <w:tcPr>
            <w:tcW w:w="4195" w:type="dxa"/>
            <w:tcBorders>
              <w:top w:val="single" w:sz="6" w:space="0" w:color="D8DEE9"/>
              <w:left w:val="single" w:sz="6" w:space="0" w:color="D8DEE9"/>
              <w:bottom w:val="single" w:sz="6" w:space="0" w:color="D8DEE9"/>
              <w:right w:val="single" w:sz="6" w:space="0" w:color="D8DEE9"/>
            </w:tcBorders>
          </w:tcPr>
          <w:p w14:paraId="26679364" w14:textId="77777777" w:rsidR="00AB0343" w:rsidRDefault="00000000">
            <w:pPr>
              <w:spacing w:before="20" w:after="20" w:line="252" w:lineRule="auto"/>
            </w:pPr>
            <w:r>
              <w:rPr>
                <w:rFonts w:cs="Carlito"/>
                <w:sz w:val="18"/>
              </w:rPr>
              <w:t>Angka tidak diketahui milik kolom mana</w:t>
            </w:r>
          </w:p>
        </w:tc>
      </w:tr>
      <w:tr w:rsidR="00AB0343" w14:paraId="1601BEED" w14:textId="77777777">
        <w:trPr>
          <w:cantSplit/>
          <w:trHeight w:val="340"/>
          <w:jc w:val="center"/>
        </w:trPr>
        <w:tc>
          <w:tcPr>
            <w:tcW w:w="2154" w:type="dxa"/>
            <w:tcBorders>
              <w:top w:val="single" w:sz="6" w:space="0" w:color="D8DEE9"/>
              <w:left w:val="single" w:sz="6" w:space="0" w:color="D8DEE9"/>
              <w:bottom w:val="single" w:sz="6" w:space="0" w:color="D8DEE9"/>
              <w:right w:val="single" w:sz="6" w:space="0" w:color="D8DEE9"/>
            </w:tcBorders>
            <w:shd w:val="clear" w:color="auto" w:fill="F0F4FF"/>
          </w:tcPr>
          <w:p w14:paraId="5CE824AD" w14:textId="77777777" w:rsidR="00AB0343" w:rsidRDefault="00000000">
            <w:pPr>
              <w:spacing w:before="20" w:after="20" w:line="252" w:lineRule="auto"/>
            </w:pPr>
            <w:r>
              <w:rPr>
                <w:rFonts w:cs="Carlito"/>
                <w:sz w:val="18"/>
              </w:rPr>
              <w:t>&lt;th scope="row"&gt;</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50D3FA4E" w14:textId="77777777" w:rsidR="00AB0343" w:rsidRDefault="00000000">
            <w:pPr>
              <w:spacing w:before="20" w:after="20" w:line="252" w:lineRule="auto"/>
            </w:pPr>
            <w:r>
              <w:rPr>
                <w:rFonts w:cs="Carlito"/>
                <w:sz w:val="18"/>
              </w:rPr>
              <w:t>Menandai kolom pertama sebagai judul baris</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6F366D08" w14:textId="77777777" w:rsidR="00AB0343" w:rsidRDefault="00000000">
            <w:pPr>
              <w:spacing w:before="20" w:after="20" w:line="252" w:lineRule="auto"/>
            </w:pPr>
            <w:r>
              <w:rPr>
                <w:rFonts w:cs="Carlito"/>
                <w:sz w:val="18"/>
              </w:rPr>
              <w:t>Pembaca layar kehilangan penanda baris</w:t>
            </w:r>
          </w:p>
        </w:tc>
      </w:tr>
    </w:tbl>
    <w:p w14:paraId="5C0636AE" w14:textId="77777777" w:rsidR="00AB0343" w:rsidRDefault="00AB0343">
      <w:pPr>
        <w:spacing w:after="60"/>
      </w:pPr>
    </w:p>
    <w:p w14:paraId="756C8DF8" w14:textId="77777777" w:rsidR="00AB0343" w:rsidRDefault="00000000">
      <w:pPr>
        <w:keepNext/>
        <w:spacing w:before="160" w:after="60"/>
      </w:pPr>
      <w:r>
        <w:rPr>
          <w:rFonts w:cs="Carlito"/>
          <w:b/>
          <w:color w:val="003796"/>
        </w:rPr>
        <w:t>D.2  Gambar dengan alt text yang benar</w:t>
      </w:r>
    </w:p>
    <w:p w14:paraId="608F5E59" w14:textId="77777777" w:rsidR="00AB0343" w:rsidRDefault="00000000">
      <w:r>
        <w:rPr>
          <w:rFonts w:cs="Carlito"/>
          <w:sz w:val="20"/>
        </w:rPr>
        <w:t>Tambahkan minimal satu gambar yang berkaitan dengan topik Anda. Alt text bukan nama berkas — ia penjelasan untuk orang yang tidak bisa melihat gambar itu.</w:t>
      </w:r>
    </w:p>
    <w:p w14:paraId="772374E3" w14:textId="77777777" w:rsidR="00AB0343" w:rsidRDefault="00000000">
      <w:pPr>
        <w:spacing w:before="80" w:after="20"/>
      </w:pPr>
      <w:r>
        <w:rPr>
          <w:rFonts w:ascii="DejaVu Sans Mono" w:eastAsia="DejaVu Sans Mono" w:hAnsi="DejaVu Sans Mono" w:cs="DejaVu Sans Mono"/>
          <w:b/>
          <w:color w:val="5A6080"/>
          <w:sz w:val="17"/>
        </w:rPr>
        <w:t>D.2 — target</w:t>
      </w:r>
    </w:p>
    <w:tbl>
      <w:tblPr>
        <w:tblW w:w="0" w:type="auto"/>
        <w:tblLayout w:type="fixed"/>
        <w:tblLook w:val="04A0" w:firstRow="1" w:lastRow="0" w:firstColumn="1" w:lastColumn="0" w:noHBand="0" w:noVBand="1"/>
      </w:tblPr>
      <w:tblGrid>
        <w:gridCol w:w="9751"/>
      </w:tblGrid>
      <w:tr w:rsidR="00AB0343" w14:paraId="6088C57C"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64832A2" w14:textId="77777777" w:rsidR="00AB0343" w:rsidRDefault="00000000">
            <w:pPr>
              <w:spacing w:after="0" w:line="240" w:lineRule="auto"/>
            </w:pPr>
            <w:r>
              <w:rPr>
                <w:rFonts w:ascii="DejaVu Sans Mono" w:eastAsia="DejaVu Sans Mono" w:hAnsi="DejaVu Sans Mono" w:cs="DejaVu Sans Mono"/>
                <w:color w:val="E2E8F0"/>
                <w:sz w:val="17"/>
              </w:rPr>
              <w:t>&lt;figure&gt;</w:t>
            </w:r>
          </w:p>
          <w:p w14:paraId="3ACB4898" w14:textId="77777777" w:rsidR="00AB0343" w:rsidRDefault="00000000">
            <w:pPr>
              <w:spacing w:after="0" w:line="240" w:lineRule="auto"/>
            </w:pPr>
            <w:r>
              <w:rPr>
                <w:rFonts w:ascii="DejaVu Sans Mono" w:eastAsia="DejaVu Sans Mono" w:hAnsi="DejaVu Sans Mono" w:cs="DejaVu Sans Mono"/>
                <w:color w:val="E2E8F0"/>
                <w:sz w:val="17"/>
              </w:rPr>
              <w:t xml:space="preserve">  &lt;img src="gambar-saya.webp"</w:t>
            </w:r>
          </w:p>
          <w:p w14:paraId="23ACBD99" w14:textId="77777777" w:rsidR="00AB0343" w:rsidRDefault="00000000">
            <w:pPr>
              <w:spacing w:after="0" w:line="240" w:lineRule="auto"/>
            </w:pPr>
            <w:r>
              <w:rPr>
                <w:rFonts w:ascii="DejaVu Sans Mono" w:eastAsia="DejaVu Sans Mono" w:hAnsi="DejaVu Sans Mono" w:cs="DejaVu Sans Mono"/>
                <w:color w:val="E2E8F0"/>
                <w:sz w:val="17"/>
              </w:rPr>
              <w:t xml:space="preserve">       alt="___jelaskan isi gambar dalam satu kalimat___"</w:t>
            </w:r>
          </w:p>
          <w:p w14:paraId="34F249E9" w14:textId="77777777" w:rsidR="00AB0343" w:rsidRDefault="00000000">
            <w:pPr>
              <w:spacing w:after="0" w:line="240" w:lineRule="auto"/>
            </w:pPr>
            <w:r>
              <w:rPr>
                <w:rFonts w:ascii="DejaVu Sans Mono" w:eastAsia="DejaVu Sans Mono" w:hAnsi="DejaVu Sans Mono" w:cs="DejaVu Sans Mono"/>
                <w:color w:val="E2E8F0"/>
                <w:sz w:val="17"/>
              </w:rPr>
              <w:t xml:space="preserve">       width="640" height="360" loading="lazy"&gt;</w:t>
            </w:r>
          </w:p>
          <w:p w14:paraId="4E0A3361" w14:textId="77777777" w:rsidR="00AB0343" w:rsidRDefault="00000000">
            <w:pPr>
              <w:spacing w:after="0" w:line="240" w:lineRule="auto"/>
            </w:pPr>
            <w:r>
              <w:rPr>
                <w:rFonts w:ascii="DejaVu Sans Mono" w:eastAsia="DejaVu Sans Mono" w:hAnsi="DejaVu Sans Mono" w:cs="DejaVu Sans Mono"/>
                <w:color w:val="E2E8F0"/>
                <w:sz w:val="17"/>
              </w:rPr>
              <w:t xml:space="preserve">  &lt;figcaption&gt;Keterangan gambar Anda&lt;/figcaption&gt;</w:t>
            </w:r>
          </w:p>
          <w:p w14:paraId="7861F1DE" w14:textId="77777777" w:rsidR="00AB0343" w:rsidRDefault="00000000">
            <w:pPr>
              <w:spacing w:after="0" w:line="240" w:lineRule="auto"/>
            </w:pPr>
            <w:r>
              <w:rPr>
                <w:rFonts w:ascii="DejaVu Sans Mono" w:eastAsia="DejaVu Sans Mono" w:hAnsi="DejaVu Sans Mono" w:cs="DejaVu Sans Mono"/>
                <w:color w:val="E2E8F0"/>
                <w:sz w:val="17"/>
              </w:rPr>
              <w:t>&lt;/figure&gt;</w:t>
            </w:r>
          </w:p>
        </w:tc>
      </w:tr>
    </w:tbl>
    <w:p w14:paraId="7A0D1F34" w14:textId="77777777" w:rsidR="00AB0343" w:rsidRDefault="00AB0343">
      <w:pPr>
        <w:spacing w:after="40"/>
      </w:pPr>
    </w:p>
    <w:tbl>
      <w:tblPr>
        <w:tblW w:w="0" w:type="auto"/>
        <w:jc w:val="center"/>
        <w:tblLayout w:type="fixed"/>
        <w:tblLook w:val="04A0" w:firstRow="1" w:lastRow="0" w:firstColumn="1" w:lastColumn="0" w:noHBand="0" w:noVBand="1"/>
      </w:tblPr>
      <w:tblGrid>
        <w:gridCol w:w="2494"/>
        <w:gridCol w:w="7370"/>
      </w:tblGrid>
      <w:tr w:rsidR="00AB0343" w14:paraId="4F0B87CA" w14:textId="77777777">
        <w:trPr>
          <w:cantSplit/>
          <w:tblHeader/>
          <w:jc w:val="center"/>
        </w:trPr>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64730314" w14:textId="77777777" w:rsidR="00AB0343" w:rsidRDefault="00000000">
            <w:pPr>
              <w:spacing w:before="20" w:after="20"/>
            </w:pPr>
            <w:r>
              <w:rPr>
                <w:rFonts w:cs="Carlito"/>
                <w:b/>
                <w:color w:val="FFFFFF"/>
                <w:sz w:val="18"/>
              </w:rPr>
              <w:t>Bagian</w:t>
            </w:r>
          </w:p>
        </w:tc>
        <w:tc>
          <w:tcPr>
            <w:tcW w:w="7370" w:type="dxa"/>
            <w:tcBorders>
              <w:top w:val="single" w:sz="4" w:space="0" w:color="003796"/>
              <w:left w:val="single" w:sz="4" w:space="0" w:color="003796"/>
              <w:bottom w:val="single" w:sz="4" w:space="0" w:color="003796"/>
              <w:right w:val="single" w:sz="4" w:space="0" w:color="003796"/>
            </w:tcBorders>
            <w:shd w:val="clear" w:color="auto" w:fill="003796"/>
          </w:tcPr>
          <w:p w14:paraId="2B49F367" w14:textId="77777777" w:rsidR="00AB0343" w:rsidRDefault="00000000">
            <w:pPr>
              <w:spacing w:before="20" w:after="20"/>
            </w:pPr>
            <w:r>
              <w:rPr>
                <w:rFonts w:cs="Carlito"/>
                <w:b/>
                <w:color w:val="FFFFFF"/>
                <w:sz w:val="18"/>
              </w:rPr>
              <w:t>Kenapa harus ada</w:t>
            </w:r>
          </w:p>
        </w:tc>
      </w:tr>
      <w:tr w:rsidR="00AB0343" w14:paraId="73D135F9" w14:textId="77777777">
        <w:trPr>
          <w:cantSplit/>
          <w:trHeight w:val="311"/>
          <w:jc w:val="center"/>
        </w:trPr>
        <w:tc>
          <w:tcPr>
            <w:tcW w:w="2494" w:type="dxa"/>
            <w:tcBorders>
              <w:top w:val="single" w:sz="6" w:space="0" w:color="D8DEE9"/>
              <w:left w:val="single" w:sz="6" w:space="0" w:color="D8DEE9"/>
              <w:bottom w:val="single" w:sz="6" w:space="0" w:color="D8DEE9"/>
              <w:right w:val="single" w:sz="6" w:space="0" w:color="D8DEE9"/>
            </w:tcBorders>
          </w:tcPr>
          <w:p w14:paraId="08653444" w14:textId="77777777" w:rsidR="00AB0343" w:rsidRDefault="00000000">
            <w:pPr>
              <w:spacing w:before="20" w:after="20" w:line="252" w:lineRule="auto"/>
            </w:pPr>
            <w:r>
              <w:rPr>
                <w:rFonts w:cs="Carlito"/>
                <w:sz w:val="18"/>
              </w:rPr>
              <w:t>alt yang bermakna</w:t>
            </w:r>
          </w:p>
        </w:tc>
        <w:tc>
          <w:tcPr>
            <w:tcW w:w="7370" w:type="dxa"/>
            <w:tcBorders>
              <w:top w:val="single" w:sz="6" w:space="0" w:color="D8DEE9"/>
              <w:left w:val="single" w:sz="6" w:space="0" w:color="D8DEE9"/>
              <w:bottom w:val="single" w:sz="6" w:space="0" w:color="D8DEE9"/>
              <w:right w:val="single" w:sz="6" w:space="0" w:color="D8DEE9"/>
            </w:tcBorders>
          </w:tcPr>
          <w:p w14:paraId="2D92CD0D" w14:textId="77777777" w:rsidR="00AB0343" w:rsidRDefault="00000000">
            <w:pPr>
              <w:spacing w:before="20" w:after="20" w:line="252" w:lineRule="auto"/>
            </w:pPr>
            <w:r>
              <w:rPr>
                <w:rFonts w:cs="Carlito"/>
                <w:sz w:val="18"/>
              </w:rPr>
              <w:t>Menggantikan gambar bagi pengguna pembaca layar</w:t>
            </w:r>
          </w:p>
        </w:tc>
      </w:tr>
      <w:tr w:rsidR="00AB0343" w14:paraId="7F4AED3C" w14:textId="77777777">
        <w:trPr>
          <w:cantSplit/>
          <w:trHeight w:val="311"/>
          <w:jc w:val="center"/>
        </w:trPr>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3C1091E2" w14:textId="77777777" w:rsidR="00AB0343" w:rsidRDefault="00000000">
            <w:pPr>
              <w:spacing w:before="20" w:after="20" w:line="252" w:lineRule="auto"/>
            </w:pPr>
            <w:r>
              <w:rPr>
                <w:rFonts w:cs="Carlito"/>
                <w:sz w:val="18"/>
              </w:rPr>
              <w:t>width dan height</w:t>
            </w:r>
          </w:p>
        </w:tc>
        <w:tc>
          <w:tcPr>
            <w:tcW w:w="7370" w:type="dxa"/>
            <w:tcBorders>
              <w:top w:val="single" w:sz="6" w:space="0" w:color="D8DEE9"/>
              <w:left w:val="single" w:sz="6" w:space="0" w:color="D8DEE9"/>
              <w:bottom w:val="single" w:sz="6" w:space="0" w:color="D8DEE9"/>
              <w:right w:val="single" w:sz="6" w:space="0" w:color="D8DEE9"/>
            </w:tcBorders>
            <w:shd w:val="clear" w:color="auto" w:fill="F0F4FF"/>
          </w:tcPr>
          <w:p w14:paraId="62B971AD" w14:textId="77777777" w:rsidR="00AB0343" w:rsidRDefault="00000000">
            <w:pPr>
              <w:spacing w:before="20" w:after="20" w:line="252" w:lineRule="auto"/>
            </w:pPr>
            <w:r>
              <w:rPr>
                <w:rFonts w:cs="Carlito"/>
                <w:sz w:val="18"/>
              </w:rPr>
              <w:t>Browser memesan ruang lebih dulu, sehingga tata letak tidak bergeser saat gambar selesai dimuat</w:t>
            </w:r>
          </w:p>
        </w:tc>
      </w:tr>
      <w:tr w:rsidR="00AB0343" w14:paraId="66BE9320" w14:textId="77777777">
        <w:trPr>
          <w:cantSplit/>
          <w:trHeight w:val="311"/>
          <w:jc w:val="center"/>
        </w:trPr>
        <w:tc>
          <w:tcPr>
            <w:tcW w:w="2494" w:type="dxa"/>
            <w:tcBorders>
              <w:top w:val="single" w:sz="6" w:space="0" w:color="D8DEE9"/>
              <w:left w:val="single" w:sz="6" w:space="0" w:color="D8DEE9"/>
              <w:bottom w:val="single" w:sz="6" w:space="0" w:color="D8DEE9"/>
              <w:right w:val="single" w:sz="6" w:space="0" w:color="D8DEE9"/>
            </w:tcBorders>
          </w:tcPr>
          <w:p w14:paraId="787C0C82" w14:textId="77777777" w:rsidR="00AB0343" w:rsidRDefault="00000000">
            <w:pPr>
              <w:spacing w:before="20" w:after="20" w:line="252" w:lineRule="auto"/>
            </w:pPr>
            <w:r>
              <w:rPr>
                <w:rFonts w:cs="Carlito"/>
                <w:sz w:val="18"/>
              </w:rPr>
              <w:t>loading="lazy"</w:t>
            </w:r>
          </w:p>
        </w:tc>
        <w:tc>
          <w:tcPr>
            <w:tcW w:w="7370" w:type="dxa"/>
            <w:tcBorders>
              <w:top w:val="single" w:sz="6" w:space="0" w:color="D8DEE9"/>
              <w:left w:val="single" w:sz="6" w:space="0" w:color="D8DEE9"/>
              <w:bottom w:val="single" w:sz="6" w:space="0" w:color="D8DEE9"/>
              <w:right w:val="single" w:sz="6" w:space="0" w:color="D8DEE9"/>
            </w:tcBorders>
          </w:tcPr>
          <w:p w14:paraId="49F8BEDA" w14:textId="77777777" w:rsidR="00AB0343" w:rsidRDefault="00000000">
            <w:pPr>
              <w:spacing w:before="20" w:after="20" w:line="252" w:lineRule="auto"/>
            </w:pPr>
            <w:r>
              <w:rPr>
                <w:rFonts w:cs="Carlito"/>
                <w:sz w:val="18"/>
              </w:rPr>
              <w:t>Gambar di bawah layar tidak diunduh sebelum dibutuhkan, menghemat kuota</w:t>
            </w:r>
          </w:p>
        </w:tc>
      </w:tr>
      <w:tr w:rsidR="00AB0343" w14:paraId="1D21D0AD" w14:textId="77777777">
        <w:trPr>
          <w:cantSplit/>
          <w:trHeight w:val="311"/>
          <w:jc w:val="center"/>
        </w:trPr>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381F1BFA" w14:textId="77777777" w:rsidR="00AB0343" w:rsidRDefault="00000000">
            <w:pPr>
              <w:spacing w:before="20" w:after="20" w:line="252" w:lineRule="auto"/>
            </w:pPr>
            <w:r>
              <w:rPr>
                <w:rFonts w:cs="Carlito"/>
                <w:sz w:val="18"/>
              </w:rPr>
              <w:t>&lt;figure&gt; dan &lt;figcaption&gt;</w:t>
            </w:r>
          </w:p>
        </w:tc>
        <w:tc>
          <w:tcPr>
            <w:tcW w:w="7370" w:type="dxa"/>
            <w:tcBorders>
              <w:top w:val="single" w:sz="6" w:space="0" w:color="D8DEE9"/>
              <w:left w:val="single" w:sz="6" w:space="0" w:color="D8DEE9"/>
              <w:bottom w:val="single" w:sz="6" w:space="0" w:color="D8DEE9"/>
              <w:right w:val="single" w:sz="6" w:space="0" w:color="D8DEE9"/>
            </w:tcBorders>
            <w:shd w:val="clear" w:color="auto" w:fill="F0F4FF"/>
          </w:tcPr>
          <w:p w14:paraId="1C810822" w14:textId="77777777" w:rsidR="00AB0343" w:rsidRDefault="00000000">
            <w:pPr>
              <w:spacing w:before="20" w:after="20" w:line="252" w:lineRule="auto"/>
            </w:pPr>
            <w:r>
              <w:rPr>
                <w:rFonts w:cs="Carlito"/>
                <w:sz w:val="18"/>
              </w:rPr>
              <w:t>Menyatukan gambar dengan keterangannya sebagai satu kesatuan makna</w:t>
            </w:r>
          </w:p>
        </w:tc>
      </w:tr>
    </w:tbl>
    <w:p w14:paraId="354F4BE6" w14:textId="77777777" w:rsidR="00AB0343" w:rsidRDefault="00AB0343">
      <w:pPr>
        <w:spacing w:after="60"/>
      </w:pPr>
    </w:p>
    <w:p w14:paraId="3E1F823C" w14:textId="77777777" w:rsidR="00AB0343" w:rsidRDefault="00000000">
      <w:pPr>
        <w:keepNext/>
        <w:spacing w:before="160" w:after="60"/>
      </w:pPr>
      <w:r>
        <w:rPr>
          <w:rFonts w:cs="Carlito"/>
          <w:b/>
          <w:color w:val="003796"/>
        </w:rPr>
        <w:lastRenderedPageBreak/>
        <w:t>D.3  Tulis alt text Anda di sini, lalu nilai sendiri</w:t>
      </w:r>
    </w:p>
    <w:tbl>
      <w:tblPr>
        <w:tblW w:w="0" w:type="auto"/>
        <w:jc w:val="center"/>
        <w:tblLayout w:type="fixed"/>
        <w:tblLook w:val="04A0" w:firstRow="1" w:lastRow="0" w:firstColumn="1" w:lastColumn="0" w:noHBand="0" w:noVBand="1"/>
      </w:tblPr>
      <w:tblGrid>
        <w:gridCol w:w="1701"/>
        <w:gridCol w:w="6236"/>
        <w:gridCol w:w="1928"/>
      </w:tblGrid>
      <w:tr w:rsidR="00AB0343" w14:paraId="5D92D36A" w14:textId="77777777">
        <w:trPr>
          <w:cantSplit/>
          <w:tblHeader/>
          <w:jc w:val="center"/>
        </w:trPr>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9D3FCCE" w14:textId="77777777" w:rsidR="00AB0343" w:rsidRDefault="00000000">
            <w:pPr>
              <w:spacing w:before="20" w:after="20"/>
            </w:pPr>
            <w:r>
              <w:rPr>
                <w:rFonts w:cs="Carlito"/>
                <w:b/>
                <w:color w:val="FFFFFF"/>
                <w:sz w:val="19"/>
              </w:rPr>
              <w:t>Gambar</w:t>
            </w:r>
          </w:p>
        </w:tc>
        <w:tc>
          <w:tcPr>
            <w:tcW w:w="6236" w:type="dxa"/>
            <w:tcBorders>
              <w:top w:val="single" w:sz="4" w:space="0" w:color="003796"/>
              <w:left w:val="single" w:sz="4" w:space="0" w:color="003796"/>
              <w:bottom w:val="single" w:sz="4" w:space="0" w:color="003796"/>
              <w:right w:val="single" w:sz="4" w:space="0" w:color="003796"/>
            </w:tcBorders>
            <w:shd w:val="clear" w:color="auto" w:fill="003796"/>
          </w:tcPr>
          <w:p w14:paraId="34964FD7" w14:textId="77777777" w:rsidR="00AB0343" w:rsidRDefault="00000000">
            <w:pPr>
              <w:spacing w:before="20" w:after="20"/>
            </w:pPr>
            <w:r>
              <w:rPr>
                <w:rFonts w:cs="Carlito"/>
                <w:b/>
                <w:color w:val="FFFFFF"/>
                <w:sz w:val="19"/>
              </w:rPr>
              <w:t>Alt text yang saya tulis</w:t>
            </w:r>
          </w:p>
        </w:tc>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0581BF41" w14:textId="77777777" w:rsidR="00AB0343" w:rsidRDefault="00000000">
            <w:pPr>
              <w:spacing w:before="20" w:after="20"/>
            </w:pPr>
            <w:r>
              <w:rPr>
                <w:rFonts w:cs="Carlito"/>
                <w:b/>
                <w:color w:val="FFFFFF"/>
                <w:sz w:val="19"/>
              </w:rPr>
              <w:t>Sudah menjelaskan isinya? (ya/belum)</w:t>
            </w:r>
          </w:p>
        </w:tc>
      </w:tr>
      <w:tr w:rsidR="00AB0343" w14:paraId="13412428" w14:textId="77777777">
        <w:trPr>
          <w:cantSplit/>
          <w:trHeight w:val="510"/>
          <w:jc w:val="center"/>
        </w:trPr>
        <w:tc>
          <w:tcPr>
            <w:tcW w:w="1701" w:type="dxa"/>
            <w:tcBorders>
              <w:top w:val="single" w:sz="6" w:space="0" w:color="D8DEE9"/>
              <w:left w:val="single" w:sz="6" w:space="0" w:color="D8DEE9"/>
              <w:bottom w:val="single" w:sz="6" w:space="0" w:color="D8DEE9"/>
              <w:right w:val="single" w:sz="6" w:space="0" w:color="D8DEE9"/>
            </w:tcBorders>
          </w:tcPr>
          <w:p w14:paraId="64C56930" w14:textId="33ADA6D1" w:rsidR="00AB0343" w:rsidRDefault="00000000">
            <w:pPr>
              <w:spacing w:before="20" w:after="20" w:line="252" w:lineRule="auto"/>
            </w:pPr>
            <w:r>
              <w:rPr>
                <w:rFonts w:cs="Carlito"/>
                <w:sz w:val="19"/>
              </w:rPr>
              <w:t>gambar 1</w:t>
            </w:r>
            <w:r w:rsidR="001C11E5" w:rsidRPr="001C11E5">
              <w:rPr>
                <w:rFonts w:cs="Carlito"/>
                <w:sz w:val="19"/>
              </w:rPr>
              <w:t>(Nasi Kuning)</w:t>
            </w:r>
            <w:r w:rsidR="001C11E5" w:rsidRPr="001C11E5">
              <w:t xml:space="preserve"> </w:t>
            </w:r>
          </w:p>
        </w:tc>
        <w:tc>
          <w:tcPr>
            <w:tcW w:w="6236" w:type="dxa"/>
            <w:tcBorders>
              <w:top w:val="single" w:sz="6" w:space="0" w:color="D8DEE9"/>
              <w:left w:val="single" w:sz="6" w:space="0" w:color="D8DEE9"/>
              <w:bottom w:val="single" w:sz="6" w:space="0" w:color="D8DEE9"/>
              <w:right w:val="single" w:sz="6" w:space="0" w:color="D8DEE9"/>
            </w:tcBorders>
          </w:tcPr>
          <w:p w14:paraId="046154EC" w14:textId="67DE87EA" w:rsidR="00AB0343" w:rsidRDefault="001C11E5">
            <w:pPr>
              <w:spacing w:before="20" w:after="20" w:line="252" w:lineRule="auto"/>
            </w:pPr>
            <w:r w:rsidRPr="001C11E5">
              <w:t>Piring berisi Nasi Kuning berbentuk kerucut dengan suwiran ayam, orek tempe, perkedel, telur gulung iris, sambal, dan irisan mentimun di atas meja kayu.</w:t>
            </w:r>
          </w:p>
        </w:tc>
        <w:tc>
          <w:tcPr>
            <w:tcW w:w="1928" w:type="dxa"/>
            <w:tcBorders>
              <w:top w:val="single" w:sz="6" w:space="0" w:color="D8DEE9"/>
              <w:left w:val="single" w:sz="6" w:space="0" w:color="D8DEE9"/>
              <w:bottom w:val="single" w:sz="6" w:space="0" w:color="D8DEE9"/>
              <w:right w:val="single" w:sz="6" w:space="0" w:color="D8DEE9"/>
            </w:tcBorders>
          </w:tcPr>
          <w:p w14:paraId="2503863A" w14:textId="27D698E3" w:rsidR="00AB0343" w:rsidRDefault="001C11E5">
            <w:pPr>
              <w:spacing w:before="20" w:after="20" w:line="252" w:lineRule="auto"/>
            </w:pPr>
            <w:r>
              <w:t>ya</w:t>
            </w:r>
          </w:p>
        </w:tc>
      </w:tr>
      <w:tr w:rsidR="00AB0343" w14:paraId="54107AB5" w14:textId="77777777">
        <w:trPr>
          <w:cantSplit/>
          <w:trHeight w:val="510"/>
          <w:jc w:val="center"/>
        </w:trPr>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4514D824" w14:textId="1C5D122B" w:rsidR="00AB0343" w:rsidRDefault="00000000">
            <w:pPr>
              <w:spacing w:before="20" w:after="20" w:line="252" w:lineRule="auto"/>
            </w:pPr>
            <w:r>
              <w:rPr>
                <w:rFonts w:cs="Carlito"/>
                <w:sz w:val="19"/>
              </w:rPr>
              <w:t xml:space="preserve">gambar 2 </w:t>
            </w:r>
            <w:r w:rsidR="001C11E5" w:rsidRPr="001C11E5">
              <w:rPr>
                <w:rFonts w:cs="Carlito"/>
                <w:sz w:val="19"/>
              </w:rPr>
              <w:t>(Mie Goreng)</w:t>
            </w:r>
          </w:p>
        </w:tc>
        <w:tc>
          <w:tcPr>
            <w:tcW w:w="6236" w:type="dxa"/>
            <w:tcBorders>
              <w:top w:val="single" w:sz="6" w:space="0" w:color="D8DEE9"/>
              <w:left w:val="single" w:sz="6" w:space="0" w:color="D8DEE9"/>
              <w:bottom w:val="single" w:sz="6" w:space="0" w:color="D8DEE9"/>
              <w:right w:val="single" w:sz="6" w:space="0" w:color="D8DEE9"/>
            </w:tcBorders>
            <w:shd w:val="clear" w:color="auto" w:fill="F0F4FF"/>
          </w:tcPr>
          <w:p w14:paraId="4BB4AD1A" w14:textId="77417602" w:rsidR="00AB0343" w:rsidRDefault="001C11E5">
            <w:pPr>
              <w:spacing w:before="20" w:after="20" w:line="252" w:lineRule="auto"/>
            </w:pPr>
            <w:r w:rsidRPr="001C11E5">
              <w:t>Semangkuk Mie Goreng spesial dengan taburan daun bawang, suwiran ayam, dan kerupuk di atas meja kayu.</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D6197FB" w14:textId="09510069" w:rsidR="00AB0343" w:rsidRDefault="001C11E5">
            <w:pPr>
              <w:spacing w:before="20" w:after="20" w:line="252" w:lineRule="auto"/>
            </w:pPr>
            <w:r>
              <w:t>ya</w:t>
            </w:r>
          </w:p>
        </w:tc>
      </w:tr>
    </w:tbl>
    <w:p w14:paraId="17405BA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C63A3D2"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B07FC38" w14:textId="77777777" w:rsidR="00AB0343" w:rsidRDefault="00000000">
            <w:pPr>
              <w:spacing w:after="0"/>
            </w:pPr>
            <w:r>
              <w:rPr>
                <w:rFonts w:cs="Carlito"/>
                <w:b/>
                <w:color w:val="1B6B3A"/>
                <w:sz w:val="20"/>
              </w:rPr>
              <w:t xml:space="preserve">Uji alt text Anda.  </w:t>
            </w:r>
            <w:r>
              <w:rPr>
                <w:rFonts w:cs="Carlito"/>
                <w:color w:val="1A1A2E"/>
                <w:sz w:val="20"/>
              </w:rPr>
              <w:t>Bacakan alt text itu kepada teman sebangku tanpa memperlihatkan gambarnya. Kalau dia bisa membayangkan isi gambar, alt text Anda sudah benar. Kalau dia bertanya “maksudnya apa?”, perbaiki.</w:t>
            </w:r>
          </w:p>
        </w:tc>
      </w:tr>
    </w:tbl>
    <w:p w14:paraId="359080F6" w14:textId="77777777" w:rsidR="00AB0343" w:rsidRDefault="00AB0343">
      <w:pPr>
        <w:spacing w:after="40"/>
      </w:pPr>
    </w:p>
    <w:tbl>
      <w:tblPr>
        <w:tblW w:w="0" w:type="auto"/>
        <w:tblLook w:val="04A0" w:firstRow="1" w:lastRow="0" w:firstColumn="1" w:lastColumn="0" w:noHBand="0" w:noVBand="1"/>
      </w:tblPr>
      <w:tblGrid>
        <w:gridCol w:w="9752"/>
      </w:tblGrid>
      <w:tr w:rsidR="006A70FE" w14:paraId="1A317EB4" w14:textId="77777777">
        <w:tc>
          <w:tcPr>
            <w:tcW w:w="9752" w:type="dxa"/>
            <w:shd w:val="clear" w:color="auto" w:fill="003796"/>
          </w:tcPr>
          <w:p w14:paraId="03B036C3" w14:textId="77777777" w:rsidR="006A70FE" w:rsidRDefault="00000000">
            <w:pPr>
              <w:spacing w:before="40" w:after="40"/>
            </w:pPr>
            <w:r>
              <w:rPr>
                <w:rFonts w:cs="Carlito"/>
                <w:b/>
                <w:color w:val="FFFFFF"/>
              </w:rPr>
              <w:t>▌  SIMPAN KE GIT — SETELAH LEMBAR D</w:t>
            </w:r>
          </w:p>
        </w:tc>
      </w:tr>
    </w:tbl>
    <w:p w14:paraId="77D68B24" w14:textId="77777777" w:rsidR="006A70FE" w:rsidRDefault="006A70FE">
      <w:pPr>
        <w:spacing w:after="40"/>
      </w:pPr>
    </w:p>
    <w:p w14:paraId="7CA4D66A" w14:textId="77777777" w:rsidR="006A70FE"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5AC2A7C1"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tbl>
      <w:tblPr>
        <w:tblW w:w="0" w:type="auto"/>
        <w:tblLayout w:type="fixed"/>
        <w:tblLook w:val="04A0" w:firstRow="1" w:lastRow="0" w:firstColumn="1" w:lastColumn="0" w:noHBand="0" w:noVBand="1"/>
      </w:tblPr>
      <w:tblGrid>
        <w:gridCol w:w="9751"/>
      </w:tblGrid>
      <w:tr w:rsidR="006A70FE" w14:paraId="6758A52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AA6BB4" w14:textId="77777777" w:rsidR="006A70FE" w:rsidRDefault="00000000">
            <w:pPr>
              <w:spacing w:after="0" w:line="240" w:lineRule="auto"/>
            </w:pPr>
            <w:r>
              <w:rPr>
                <w:rFonts w:ascii="DejaVu Sans Mono" w:eastAsia="DejaVu Sans Mono" w:hAnsi="DejaVu Sans Mono" w:cs="DejaVu Sans Mono"/>
                <w:color w:val="E2E8F0"/>
                <w:sz w:val="17"/>
              </w:rPr>
              <w:t>git add .</w:t>
            </w:r>
          </w:p>
          <w:p w14:paraId="3CF2DB5E"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4BD66C1B" w14:textId="77777777" w:rsidR="006A70FE" w:rsidRDefault="00000000">
            <w:pPr>
              <w:spacing w:after="0" w:line="240" w:lineRule="auto"/>
            </w:pPr>
            <w:r>
              <w:rPr>
                <w:rFonts w:ascii="DejaVu Sans Mono" w:eastAsia="DejaVu Sans Mono" w:hAnsi="DejaVu Sans Mono" w:cs="DejaVu Sans Mono"/>
                <w:color w:val="E2E8F0"/>
                <w:sz w:val="17"/>
              </w:rPr>
              <w:t>git push</w:t>
            </w:r>
          </w:p>
          <w:p w14:paraId="7BFE222B"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F71CE12"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2BFB6B85" w14:textId="77777777" w:rsidR="006A70FE" w:rsidRDefault="00000000">
            <w:pPr>
              <w:spacing w:after="0" w:line="240" w:lineRule="auto"/>
            </w:pPr>
            <w:r>
              <w:rPr>
                <w:rFonts w:ascii="DejaVu Sans Mono" w:eastAsia="DejaVu Sans Mono" w:hAnsi="DejaVu Sans Mono" w:cs="DejaVu Sans Mono"/>
                <w:color w:val="7DD3FC"/>
                <w:sz w:val="17"/>
              </w:rPr>
              <w:t># Pertemuan 3: tabel data dan gambar dengan alt text</w:t>
            </w:r>
          </w:p>
        </w:tc>
      </w:tr>
    </w:tbl>
    <w:p w14:paraId="4EC3DEB2" w14:textId="77777777" w:rsidR="006A70FE" w:rsidRDefault="006A70FE">
      <w:pPr>
        <w:spacing w:after="40"/>
      </w:pPr>
    </w:p>
    <w:p w14:paraId="4B43283B" w14:textId="77777777" w:rsidR="006A70FE" w:rsidRDefault="00000000">
      <w:r>
        <w:rPr>
          <w:rFonts w:cs="Carlito"/>
          <w:i/>
          <w:sz w:val="19"/>
        </w:rPr>
        <w:t>Cara memastikan: buka berkas gambar di GitHub. Bila gambarnya tidak tampil di halaman profil, namanya tidak sama persis dengan yang ditulis di kode — huruf besar-kecil berpengaruh.</w:t>
      </w:r>
    </w:p>
    <w:p w14:paraId="6A6B49E8"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4123FEC3"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0FF2764"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47970690" w14:textId="77777777" w:rsidR="00AB0343" w:rsidRDefault="00000000">
            <w:pPr>
              <w:spacing w:before="20" w:after="20"/>
              <w:jc w:val="center"/>
            </w:pPr>
            <w:r>
              <w:rPr>
                <w:rFonts w:cs="Carlito"/>
                <w:b/>
                <w:color w:val="1A1A2E"/>
                <w:sz w:val="26"/>
              </w:rPr>
              <w:t>E</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07E396FC" w14:textId="77777777" w:rsidR="00AB0343" w:rsidRDefault="00000000">
            <w:pPr>
              <w:spacing w:before="20" w:after="20"/>
            </w:pPr>
            <w:r>
              <w:rPr>
                <w:rFonts w:cs="Carlito"/>
                <w:b/>
                <w:color w:val="003796"/>
                <w:sz w:val="18"/>
              </w:rPr>
              <w:t>Pertemuan 3  ·  HTML5 Semantik, Form, Media &amp; Aksesibilitas</w:t>
            </w:r>
          </w:p>
        </w:tc>
      </w:tr>
    </w:tbl>
    <w:p w14:paraId="1CF1680B" w14:textId="77777777" w:rsidR="00AB0343" w:rsidRDefault="00000000">
      <w:pPr>
        <w:spacing w:after="160"/>
        <w:jc w:val="center"/>
      </w:pPr>
      <w:r>
        <w:rPr>
          <w:rFonts w:cs="Carlito"/>
          <w:i/>
          <w:color w:val="5A6080"/>
          <w:sz w:val="17"/>
        </w:rPr>
        <w:t>Lembar E — Form dengan label dan validasi</w:t>
      </w:r>
    </w:p>
    <w:tbl>
      <w:tblPr>
        <w:tblW w:w="0" w:type="auto"/>
        <w:tblLook w:val="04A0" w:firstRow="1" w:lastRow="0" w:firstColumn="1" w:lastColumn="0" w:noHBand="0" w:noVBand="1"/>
      </w:tblPr>
      <w:tblGrid>
        <w:gridCol w:w="9752"/>
      </w:tblGrid>
      <w:tr w:rsidR="00AB0343" w14:paraId="1C006F14" w14:textId="77777777">
        <w:tc>
          <w:tcPr>
            <w:tcW w:w="9752" w:type="dxa"/>
            <w:shd w:val="clear" w:color="auto" w:fill="003796"/>
          </w:tcPr>
          <w:p w14:paraId="7431225E" w14:textId="77777777" w:rsidR="00AB0343" w:rsidRDefault="00000000">
            <w:pPr>
              <w:spacing w:before="40" w:after="40"/>
            </w:pPr>
            <w:r>
              <w:rPr>
                <w:rFonts w:cs="Carlito"/>
                <w:b/>
                <w:color w:val="FFFFFF"/>
              </w:rPr>
              <w:t>▌  TAMBAHKAN SATU FORM SEDERHANA</w:t>
            </w:r>
            <w:r>
              <w:rPr>
                <w:rFonts w:cs="Carlito"/>
                <w:b/>
                <w:color w:val="F6D11B"/>
                <w:sz w:val="17"/>
              </w:rPr>
              <w:t xml:space="preserve">        </w:t>
            </w:r>
          </w:p>
        </w:tc>
      </w:tr>
    </w:tbl>
    <w:p w14:paraId="57B22091" w14:textId="77777777" w:rsidR="00AB0343" w:rsidRDefault="00AB0343">
      <w:pPr>
        <w:spacing w:after="40"/>
      </w:pPr>
    </w:p>
    <w:p w14:paraId="67982D65" w14:textId="77777777" w:rsidR="00AB0343" w:rsidRDefault="00000000">
      <w:r>
        <w:rPr>
          <w:rFonts w:cs="Carlito"/>
          <w:sz w:val="20"/>
        </w:rPr>
        <w:t>Form adalah bagian halaman yang paling sering rusak aksesibilitasnya, karena banyak orang memakai placeholder sebagai pengganti label. Placeholder menghilang saat pengguna mulai mengetik, sehingga petunjuknya hilang tepat ketika dibutuhkan.</w:t>
      </w:r>
    </w:p>
    <w:p w14:paraId="541269E9" w14:textId="77777777" w:rsidR="00AB0343" w:rsidRDefault="00000000">
      <w:pPr>
        <w:spacing w:before="80" w:after="20"/>
      </w:pPr>
      <w:r>
        <w:rPr>
          <w:rFonts w:ascii="DejaVu Sans Mono" w:eastAsia="DejaVu Sans Mono" w:hAnsi="DejaVu Sans Mono" w:cs="DejaVu Sans Mono"/>
          <w:b/>
          <w:color w:val="5A6080"/>
          <w:sz w:val="17"/>
        </w:rPr>
        <w:t>E.1 — target</w:t>
      </w:r>
    </w:p>
    <w:tbl>
      <w:tblPr>
        <w:tblW w:w="0" w:type="auto"/>
        <w:tblLayout w:type="fixed"/>
        <w:tblLook w:val="04A0" w:firstRow="1" w:lastRow="0" w:firstColumn="1" w:lastColumn="0" w:noHBand="0" w:noVBand="1"/>
      </w:tblPr>
      <w:tblGrid>
        <w:gridCol w:w="9751"/>
      </w:tblGrid>
      <w:tr w:rsidR="00AB0343" w14:paraId="45705CF4"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175F0E6" w14:textId="77777777" w:rsidR="00AB0343" w:rsidRDefault="00000000">
            <w:pPr>
              <w:spacing w:after="0" w:line="240" w:lineRule="auto"/>
            </w:pPr>
            <w:r>
              <w:rPr>
                <w:rFonts w:ascii="DejaVu Sans Mono" w:eastAsia="DejaVu Sans Mono" w:hAnsi="DejaVu Sans Mono" w:cs="DejaVu Sans Mono"/>
                <w:color w:val="E2E8F0"/>
                <w:sz w:val="17"/>
              </w:rPr>
              <w:t>&lt;section id="bagian-2"&gt;</w:t>
            </w:r>
          </w:p>
          <w:p w14:paraId="04A79EEB" w14:textId="77777777" w:rsidR="00AB0343" w:rsidRDefault="00000000">
            <w:pPr>
              <w:spacing w:after="0" w:line="240" w:lineRule="auto"/>
            </w:pPr>
            <w:r>
              <w:rPr>
                <w:rFonts w:ascii="DejaVu Sans Mono" w:eastAsia="DejaVu Sans Mono" w:hAnsi="DejaVu Sans Mono" w:cs="DejaVu Sans Mono"/>
                <w:color w:val="E2E8F0"/>
                <w:sz w:val="17"/>
              </w:rPr>
              <w:t xml:space="preserve">  &lt;h2&gt;Judul bagian kedua&lt;/h2&gt;</w:t>
            </w:r>
          </w:p>
          <w:p w14:paraId="2D885E69" w14:textId="77777777" w:rsidR="00AB0343" w:rsidRDefault="00000000">
            <w:pPr>
              <w:spacing w:after="0" w:line="240" w:lineRule="auto"/>
            </w:pPr>
            <w:r>
              <w:rPr>
                <w:rFonts w:ascii="DejaVu Sans Mono" w:eastAsia="DejaVu Sans Mono" w:hAnsi="DejaVu Sans Mono" w:cs="DejaVu Sans Mono"/>
                <w:color w:val="E2E8F0"/>
                <w:sz w:val="17"/>
              </w:rPr>
              <w:t xml:space="preserve"> </w:t>
            </w:r>
          </w:p>
          <w:p w14:paraId="639AAF18" w14:textId="77777777" w:rsidR="00AB0343" w:rsidRDefault="00000000">
            <w:pPr>
              <w:spacing w:after="0" w:line="240" w:lineRule="auto"/>
            </w:pPr>
            <w:r>
              <w:rPr>
                <w:rFonts w:ascii="DejaVu Sans Mono" w:eastAsia="DejaVu Sans Mono" w:hAnsi="DejaVu Sans Mono" w:cs="DejaVu Sans Mono"/>
                <w:color w:val="E2E8F0"/>
                <w:sz w:val="17"/>
              </w:rPr>
              <w:t xml:space="preserve">  &lt;form action="/simpan" method="post"&gt;</w:t>
            </w:r>
          </w:p>
          <w:p w14:paraId="403C1A77" w14:textId="77777777" w:rsidR="00AB0343" w:rsidRDefault="00000000">
            <w:pPr>
              <w:spacing w:after="0" w:line="240" w:lineRule="auto"/>
            </w:pPr>
            <w:r>
              <w:rPr>
                <w:rFonts w:ascii="DejaVu Sans Mono" w:eastAsia="DejaVu Sans Mono" w:hAnsi="DejaVu Sans Mono" w:cs="DejaVu Sans Mono"/>
                <w:color w:val="E2E8F0"/>
                <w:sz w:val="17"/>
              </w:rPr>
              <w:t xml:space="preserve">    &lt;p&gt;</w:t>
            </w:r>
          </w:p>
          <w:p w14:paraId="5CD00C8A" w14:textId="77777777" w:rsidR="00AB0343" w:rsidRDefault="00000000">
            <w:pPr>
              <w:spacing w:after="0" w:line="240" w:lineRule="auto"/>
            </w:pPr>
            <w:r>
              <w:rPr>
                <w:rFonts w:ascii="DejaVu Sans Mono" w:eastAsia="DejaVu Sans Mono" w:hAnsi="DejaVu Sans Mono" w:cs="DejaVu Sans Mono"/>
                <w:color w:val="E2E8F0"/>
                <w:sz w:val="17"/>
              </w:rPr>
              <w:t xml:space="preserve">      &lt;label for="nama-kolom"&gt;Keterangan kolom&lt;/label&gt;</w:t>
            </w:r>
          </w:p>
          <w:p w14:paraId="347DE4A6" w14:textId="77777777" w:rsidR="00AB0343" w:rsidRDefault="00000000">
            <w:pPr>
              <w:spacing w:after="0" w:line="240" w:lineRule="auto"/>
            </w:pPr>
            <w:r>
              <w:rPr>
                <w:rFonts w:ascii="DejaVu Sans Mono" w:eastAsia="DejaVu Sans Mono" w:hAnsi="DejaVu Sans Mono" w:cs="DejaVu Sans Mono"/>
                <w:color w:val="E2E8F0"/>
                <w:sz w:val="17"/>
              </w:rPr>
              <w:t xml:space="preserve">      &lt;input type="text" id="nama-kolom" name="nama-kolom" required&gt;</w:t>
            </w:r>
          </w:p>
          <w:p w14:paraId="5CB977F7" w14:textId="77777777" w:rsidR="00AB0343" w:rsidRDefault="00000000">
            <w:pPr>
              <w:spacing w:after="0" w:line="240" w:lineRule="auto"/>
            </w:pPr>
            <w:r>
              <w:rPr>
                <w:rFonts w:ascii="DejaVu Sans Mono" w:eastAsia="DejaVu Sans Mono" w:hAnsi="DejaVu Sans Mono" w:cs="DejaVu Sans Mono"/>
                <w:color w:val="E2E8F0"/>
                <w:sz w:val="17"/>
              </w:rPr>
              <w:t xml:space="preserve">    &lt;/p&gt;</w:t>
            </w:r>
          </w:p>
          <w:p w14:paraId="523C1965" w14:textId="77777777" w:rsidR="00AB0343" w:rsidRDefault="00000000">
            <w:pPr>
              <w:spacing w:after="0" w:line="240" w:lineRule="auto"/>
            </w:pPr>
            <w:r>
              <w:rPr>
                <w:rFonts w:ascii="DejaVu Sans Mono" w:eastAsia="DejaVu Sans Mono" w:hAnsi="DejaVu Sans Mono" w:cs="DejaVu Sans Mono"/>
                <w:color w:val="7DD3FC"/>
                <w:sz w:val="17"/>
              </w:rPr>
              <w:t xml:space="preserve">    &lt;!-- tambahkan minimal dua kolom lagi --&gt;</w:t>
            </w:r>
          </w:p>
          <w:p w14:paraId="66A70949" w14:textId="77777777" w:rsidR="00AB0343" w:rsidRDefault="00000000">
            <w:pPr>
              <w:spacing w:after="0" w:line="240" w:lineRule="auto"/>
            </w:pPr>
            <w:r>
              <w:rPr>
                <w:rFonts w:ascii="DejaVu Sans Mono" w:eastAsia="DejaVu Sans Mono" w:hAnsi="DejaVu Sans Mono" w:cs="DejaVu Sans Mono"/>
                <w:color w:val="E2E8F0"/>
                <w:sz w:val="17"/>
              </w:rPr>
              <w:t xml:space="preserve">    &lt;button type="submit"&gt;Simpan&lt;/button&gt;</w:t>
            </w:r>
          </w:p>
          <w:p w14:paraId="311C2E4E" w14:textId="77777777" w:rsidR="00AB0343" w:rsidRDefault="00000000">
            <w:pPr>
              <w:spacing w:after="0" w:line="240" w:lineRule="auto"/>
            </w:pPr>
            <w:r>
              <w:rPr>
                <w:rFonts w:ascii="DejaVu Sans Mono" w:eastAsia="DejaVu Sans Mono" w:hAnsi="DejaVu Sans Mono" w:cs="DejaVu Sans Mono"/>
                <w:color w:val="E2E8F0"/>
                <w:sz w:val="17"/>
              </w:rPr>
              <w:t xml:space="preserve">  &lt;/form&gt;</w:t>
            </w:r>
          </w:p>
          <w:p w14:paraId="212938AF" w14:textId="77777777" w:rsidR="00AB0343" w:rsidRDefault="00000000">
            <w:pPr>
              <w:spacing w:after="0" w:line="240" w:lineRule="auto"/>
            </w:pPr>
            <w:r>
              <w:rPr>
                <w:rFonts w:ascii="DejaVu Sans Mono" w:eastAsia="DejaVu Sans Mono" w:hAnsi="DejaVu Sans Mono" w:cs="DejaVu Sans Mono"/>
                <w:color w:val="E2E8F0"/>
                <w:sz w:val="17"/>
              </w:rPr>
              <w:t>&lt;/section&gt;</w:t>
            </w:r>
          </w:p>
        </w:tc>
      </w:tr>
    </w:tbl>
    <w:p w14:paraId="02AACC25" w14:textId="77777777" w:rsidR="00AB0343" w:rsidRDefault="00AB0343">
      <w:pPr>
        <w:spacing w:after="40"/>
      </w:pPr>
    </w:p>
    <w:p w14:paraId="6D665033" w14:textId="77777777" w:rsidR="00AB0343" w:rsidRDefault="00000000">
      <w:pPr>
        <w:keepNext/>
        <w:spacing w:before="160" w:after="60"/>
      </w:pPr>
      <w:r>
        <w:rPr>
          <w:rFonts w:cs="Carlito"/>
          <w:b/>
          <w:color w:val="003796"/>
        </w:rPr>
        <w:t>E.2  Pilih type yang tepat, bukan semua text</w:t>
      </w:r>
    </w:p>
    <w:p w14:paraId="091FAD8B" w14:textId="77777777" w:rsidR="00AB0343" w:rsidRDefault="00000000">
      <w:r>
        <w:rPr>
          <w:rFonts w:cs="Carlito"/>
          <w:sz w:val="20"/>
        </w:rPr>
        <w:t>Setiap type memberi papan ketik yang sesuai di telepon dan memicu validasi bawaan peramban — tanpa satu baris JavaScript pun.</w:t>
      </w:r>
    </w:p>
    <w:tbl>
      <w:tblPr>
        <w:tblW w:w="0" w:type="auto"/>
        <w:jc w:val="center"/>
        <w:tblLayout w:type="fixed"/>
        <w:tblLook w:val="04A0" w:firstRow="1" w:lastRow="0" w:firstColumn="1" w:lastColumn="0" w:noHBand="0" w:noVBand="1"/>
      </w:tblPr>
      <w:tblGrid>
        <w:gridCol w:w="1361"/>
        <w:gridCol w:w="3402"/>
        <w:gridCol w:w="5102"/>
      </w:tblGrid>
      <w:tr w:rsidR="00AB0343" w14:paraId="4A018331" w14:textId="77777777">
        <w:trPr>
          <w:cantSplit/>
          <w:tblHeader/>
          <w:jc w:val="center"/>
        </w:trPr>
        <w:tc>
          <w:tcPr>
            <w:tcW w:w="1361" w:type="dxa"/>
            <w:tcBorders>
              <w:top w:val="single" w:sz="4" w:space="0" w:color="003796"/>
              <w:left w:val="single" w:sz="4" w:space="0" w:color="003796"/>
              <w:bottom w:val="single" w:sz="4" w:space="0" w:color="003796"/>
              <w:right w:val="single" w:sz="4" w:space="0" w:color="003796"/>
            </w:tcBorders>
            <w:shd w:val="clear" w:color="auto" w:fill="003796"/>
          </w:tcPr>
          <w:p w14:paraId="1F515F07" w14:textId="77777777" w:rsidR="00AB0343" w:rsidRDefault="00000000">
            <w:pPr>
              <w:spacing w:before="20" w:after="20"/>
            </w:pPr>
            <w:r>
              <w:rPr>
                <w:rFonts w:cs="Carlito"/>
                <w:b/>
                <w:color w:val="FFFFFF"/>
                <w:sz w:val="19"/>
              </w:rPr>
              <w:t>type</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0FB7457F" w14:textId="77777777" w:rsidR="00AB0343" w:rsidRDefault="00000000">
            <w:pPr>
              <w:spacing w:before="20" w:after="20"/>
            </w:pPr>
            <w:r>
              <w:rPr>
                <w:rFonts w:cs="Carlito"/>
                <w:b/>
                <w:color w:val="FFFFFF"/>
                <w:sz w:val="19"/>
              </w:rPr>
              <w:t>Dipakai untuk</w:t>
            </w:r>
          </w:p>
        </w:tc>
        <w:tc>
          <w:tcPr>
            <w:tcW w:w="5102" w:type="dxa"/>
            <w:tcBorders>
              <w:top w:val="single" w:sz="4" w:space="0" w:color="003796"/>
              <w:left w:val="single" w:sz="4" w:space="0" w:color="003796"/>
              <w:bottom w:val="single" w:sz="4" w:space="0" w:color="003796"/>
              <w:right w:val="single" w:sz="4" w:space="0" w:color="003796"/>
            </w:tcBorders>
            <w:shd w:val="clear" w:color="auto" w:fill="003796"/>
          </w:tcPr>
          <w:p w14:paraId="04F1C439" w14:textId="77777777" w:rsidR="00AB0343" w:rsidRDefault="00000000">
            <w:pPr>
              <w:spacing w:before="20" w:after="20"/>
            </w:pPr>
            <w:r>
              <w:rPr>
                <w:rFonts w:cs="Carlito"/>
                <w:b/>
                <w:color w:val="FFFFFF"/>
                <w:sz w:val="19"/>
              </w:rPr>
              <w:t>Apa yang terjadi di peramban</w:t>
            </w:r>
          </w:p>
        </w:tc>
      </w:tr>
      <w:tr w:rsidR="00AB0343" w14:paraId="467268D5"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tcPr>
          <w:p w14:paraId="3712C964" w14:textId="77777777" w:rsidR="00AB0343" w:rsidRDefault="00000000">
            <w:pPr>
              <w:spacing w:before="20" w:after="20" w:line="252" w:lineRule="auto"/>
            </w:pPr>
            <w:r>
              <w:rPr>
                <w:rFonts w:cs="Carlito"/>
                <w:sz w:val="19"/>
              </w:rPr>
              <w:t>text</w:t>
            </w:r>
          </w:p>
        </w:tc>
        <w:tc>
          <w:tcPr>
            <w:tcW w:w="3402" w:type="dxa"/>
            <w:tcBorders>
              <w:top w:val="single" w:sz="6" w:space="0" w:color="D8DEE9"/>
              <w:left w:val="single" w:sz="6" w:space="0" w:color="D8DEE9"/>
              <w:bottom w:val="single" w:sz="6" w:space="0" w:color="D8DEE9"/>
              <w:right w:val="single" w:sz="6" w:space="0" w:color="D8DEE9"/>
            </w:tcBorders>
          </w:tcPr>
          <w:p w14:paraId="66C4CBF4" w14:textId="77777777" w:rsidR="00AB0343" w:rsidRDefault="00000000">
            <w:pPr>
              <w:spacing w:before="20" w:after="20" w:line="252" w:lineRule="auto"/>
            </w:pPr>
            <w:r>
              <w:rPr>
                <w:rFonts w:cs="Carlito"/>
                <w:sz w:val="19"/>
              </w:rPr>
              <w:t>Nama, judul, keterangan singkat</w:t>
            </w:r>
          </w:p>
        </w:tc>
        <w:tc>
          <w:tcPr>
            <w:tcW w:w="5102" w:type="dxa"/>
            <w:tcBorders>
              <w:top w:val="single" w:sz="6" w:space="0" w:color="D8DEE9"/>
              <w:left w:val="single" w:sz="6" w:space="0" w:color="D8DEE9"/>
              <w:bottom w:val="single" w:sz="6" w:space="0" w:color="D8DEE9"/>
              <w:right w:val="single" w:sz="6" w:space="0" w:color="D8DEE9"/>
            </w:tcBorders>
          </w:tcPr>
          <w:p w14:paraId="26D14C8C" w14:textId="77777777" w:rsidR="00AB0343" w:rsidRDefault="00000000">
            <w:pPr>
              <w:spacing w:before="20" w:after="20" w:line="252" w:lineRule="auto"/>
            </w:pPr>
            <w:r>
              <w:rPr>
                <w:rFonts w:cs="Carlito"/>
                <w:sz w:val="19"/>
              </w:rPr>
              <w:t>Tidak ada validasi khusus</w:t>
            </w:r>
          </w:p>
        </w:tc>
      </w:tr>
      <w:tr w:rsidR="00AB0343" w14:paraId="2F02002B"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2E2C8248" w14:textId="77777777" w:rsidR="00AB0343" w:rsidRDefault="00000000">
            <w:pPr>
              <w:spacing w:before="20" w:after="20" w:line="252" w:lineRule="auto"/>
            </w:pPr>
            <w:r>
              <w:rPr>
                <w:rFonts w:cs="Carlito"/>
                <w:sz w:val="19"/>
              </w:rPr>
              <w:t>email</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7C8EC1E5" w14:textId="77777777" w:rsidR="00AB0343" w:rsidRDefault="00000000">
            <w:pPr>
              <w:spacing w:before="20" w:after="20" w:line="252" w:lineRule="auto"/>
            </w:pPr>
            <w:r>
              <w:rPr>
                <w:rFonts w:cs="Carlito"/>
                <w:sz w:val="19"/>
              </w:rPr>
              <w:t>Alamat email</w:t>
            </w:r>
          </w:p>
        </w:tc>
        <w:tc>
          <w:tcPr>
            <w:tcW w:w="5102" w:type="dxa"/>
            <w:tcBorders>
              <w:top w:val="single" w:sz="6" w:space="0" w:color="D8DEE9"/>
              <w:left w:val="single" w:sz="6" w:space="0" w:color="D8DEE9"/>
              <w:bottom w:val="single" w:sz="6" w:space="0" w:color="D8DEE9"/>
              <w:right w:val="single" w:sz="6" w:space="0" w:color="D8DEE9"/>
            </w:tcBorders>
            <w:shd w:val="clear" w:color="auto" w:fill="F0F4FF"/>
          </w:tcPr>
          <w:p w14:paraId="0BB161CF" w14:textId="77777777" w:rsidR="00AB0343" w:rsidRDefault="00000000">
            <w:pPr>
              <w:spacing w:before="20" w:after="20" w:line="252" w:lineRule="auto"/>
            </w:pPr>
            <w:r>
              <w:rPr>
                <w:rFonts w:cs="Carlito"/>
                <w:sz w:val="19"/>
              </w:rPr>
              <w:t>Peramban memeriksa format alamat, papan ketik email di ponsel</w:t>
            </w:r>
          </w:p>
        </w:tc>
      </w:tr>
      <w:tr w:rsidR="00AB0343" w14:paraId="2EDF2378"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tcPr>
          <w:p w14:paraId="7ACD2D69" w14:textId="77777777" w:rsidR="00AB0343" w:rsidRDefault="00000000">
            <w:pPr>
              <w:spacing w:before="20" w:after="20" w:line="252" w:lineRule="auto"/>
            </w:pPr>
            <w:r>
              <w:rPr>
                <w:rFonts w:cs="Carlito"/>
                <w:sz w:val="19"/>
              </w:rPr>
              <w:t>number</w:t>
            </w:r>
          </w:p>
        </w:tc>
        <w:tc>
          <w:tcPr>
            <w:tcW w:w="3402" w:type="dxa"/>
            <w:tcBorders>
              <w:top w:val="single" w:sz="6" w:space="0" w:color="D8DEE9"/>
              <w:left w:val="single" w:sz="6" w:space="0" w:color="D8DEE9"/>
              <w:bottom w:val="single" w:sz="6" w:space="0" w:color="D8DEE9"/>
              <w:right w:val="single" w:sz="6" w:space="0" w:color="D8DEE9"/>
            </w:tcBorders>
          </w:tcPr>
          <w:p w14:paraId="2C541366" w14:textId="77777777" w:rsidR="00AB0343" w:rsidRDefault="00000000">
            <w:pPr>
              <w:spacing w:before="20" w:after="20" w:line="252" w:lineRule="auto"/>
            </w:pPr>
            <w:r>
              <w:rPr>
                <w:rFonts w:cs="Carlito"/>
                <w:sz w:val="19"/>
              </w:rPr>
              <w:t>Jumlah, tahun, rating</w:t>
            </w:r>
          </w:p>
        </w:tc>
        <w:tc>
          <w:tcPr>
            <w:tcW w:w="5102" w:type="dxa"/>
            <w:tcBorders>
              <w:top w:val="single" w:sz="6" w:space="0" w:color="D8DEE9"/>
              <w:left w:val="single" w:sz="6" w:space="0" w:color="D8DEE9"/>
              <w:bottom w:val="single" w:sz="6" w:space="0" w:color="D8DEE9"/>
              <w:right w:val="single" w:sz="6" w:space="0" w:color="D8DEE9"/>
            </w:tcBorders>
          </w:tcPr>
          <w:p w14:paraId="30790C71" w14:textId="77777777" w:rsidR="00AB0343" w:rsidRDefault="00000000">
            <w:pPr>
              <w:spacing w:before="20" w:after="20" w:line="252" w:lineRule="auto"/>
            </w:pPr>
            <w:r>
              <w:rPr>
                <w:rFonts w:cs="Carlito"/>
                <w:sz w:val="19"/>
              </w:rPr>
              <w:t>Papan ketik angka; bisa dibatasi min dan max</w:t>
            </w:r>
          </w:p>
        </w:tc>
      </w:tr>
      <w:tr w:rsidR="00AB0343" w14:paraId="1CE92CD4"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416072F5" w14:textId="77777777" w:rsidR="00AB0343" w:rsidRDefault="00000000">
            <w:pPr>
              <w:spacing w:before="20" w:after="20" w:line="252" w:lineRule="auto"/>
            </w:pPr>
            <w:r>
              <w:rPr>
                <w:rFonts w:cs="Carlito"/>
                <w:sz w:val="19"/>
              </w:rPr>
              <w:t>date</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2C26FBF8" w14:textId="77777777" w:rsidR="00AB0343" w:rsidRDefault="00000000">
            <w:pPr>
              <w:spacing w:before="20" w:after="20" w:line="252" w:lineRule="auto"/>
            </w:pPr>
            <w:r>
              <w:rPr>
                <w:rFonts w:cs="Carlito"/>
                <w:sz w:val="19"/>
              </w:rPr>
              <w:t>Tanggal</w:t>
            </w:r>
          </w:p>
        </w:tc>
        <w:tc>
          <w:tcPr>
            <w:tcW w:w="5102" w:type="dxa"/>
            <w:tcBorders>
              <w:top w:val="single" w:sz="6" w:space="0" w:color="D8DEE9"/>
              <w:left w:val="single" w:sz="6" w:space="0" w:color="D8DEE9"/>
              <w:bottom w:val="single" w:sz="6" w:space="0" w:color="D8DEE9"/>
              <w:right w:val="single" w:sz="6" w:space="0" w:color="D8DEE9"/>
            </w:tcBorders>
            <w:shd w:val="clear" w:color="auto" w:fill="F0F4FF"/>
          </w:tcPr>
          <w:p w14:paraId="6E9D2033" w14:textId="77777777" w:rsidR="00AB0343" w:rsidRDefault="00000000">
            <w:pPr>
              <w:spacing w:before="20" w:after="20" w:line="252" w:lineRule="auto"/>
            </w:pPr>
            <w:r>
              <w:rPr>
                <w:rFonts w:cs="Carlito"/>
                <w:sz w:val="19"/>
              </w:rPr>
              <w:t>Muncul pemilih tanggal bawaan</w:t>
            </w:r>
          </w:p>
        </w:tc>
      </w:tr>
      <w:tr w:rsidR="00AB0343" w14:paraId="4FE049A8"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tcPr>
          <w:p w14:paraId="386994DC" w14:textId="77777777" w:rsidR="00AB0343" w:rsidRDefault="00000000">
            <w:pPr>
              <w:spacing w:before="20" w:after="20" w:line="252" w:lineRule="auto"/>
            </w:pPr>
            <w:r>
              <w:rPr>
                <w:rFonts w:cs="Carlito"/>
                <w:sz w:val="19"/>
              </w:rPr>
              <w:t>url</w:t>
            </w:r>
          </w:p>
        </w:tc>
        <w:tc>
          <w:tcPr>
            <w:tcW w:w="3402" w:type="dxa"/>
            <w:tcBorders>
              <w:top w:val="single" w:sz="6" w:space="0" w:color="D8DEE9"/>
              <w:left w:val="single" w:sz="6" w:space="0" w:color="D8DEE9"/>
              <w:bottom w:val="single" w:sz="6" w:space="0" w:color="D8DEE9"/>
              <w:right w:val="single" w:sz="6" w:space="0" w:color="D8DEE9"/>
            </w:tcBorders>
          </w:tcPr>
          <w:p w14:paraId="45809F94" w14:textId="77777777" w:rsidR="00AB0343" w:rsidRDefault="00000000">
            <w:pPr>
              <w:spacing w:before="20" w:after="20" w:line="252" w:lineRule="auto"/>
            </w:pPr>
            <w:r>
              <w:rPr>
                <w:rFonts w:cs="Carlito"/>
                <w:sz w:val="19"/>
              </w:rPr>
              <w:t>Alamat situs</w:t>
            </w:r>
          </w:p>
        </w:tc>
        <w:tc>
          <w:tcPr>
            <w:tcW w:w="5102" w:type="dxa"/>
            <w:tcBorders>
              <w:top w:val="single" w:sz="6" w:space="0" w:color="D8DEE9"/>
              <w:left w:val="single" w:sz="6" w:space="0" w:color="D8DEE9"/>
              <w:bottom w:val="single" w:sz="6" w:space="0" w:color="D8DEE9"/>
              <w:right w:val="single" w:sz="6" w:space="0" w:color="D8DEE9"/>
            </w:tcBorders>
          </w:tcPr>
          <w:p w14:paraId="7276BA91" w14:textId="77777777" w:rsidR="00AB0343" w:rsidRDefault="00000000">
            <w:pPr>
              <w:spacing w:before="20" w:after="20" w:line="252" w:lineRule="auto"/>
            </w:pPr>
            <w:r>
              <w:rPr>
                <w:rFonts w:cs="Carlito"/>
                <w:sz w:val="19"/>
              </w:rPr>
              <w:t>Peramban memeriksa format alamat situs</w:t>
            </w:r>
          </w:p>
        </w:tc>
      </w:tr>
      <w:tr w:rsidR="00AB0343" w14:paraId="1CFD6C86"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6A768AF8" w14:textId="77777777" w:rsidR="00AB0343" w:rsidRDefault="00000000">
            <w:pPr>
              <w:spacing w:before="20" w:after="20" w:line="252" w:lineRule="auto"/>
            </w:pPr>
            <w:r>
              <w:rPr>
                <w:rFonts w:cs="Carlito"/>
                <w:sz w:val="19"/>
              </w:rPr>
              <w:t>tel</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0BE3D3C" w14:textId="77777777" w:rsidR="00AB0343" w:rsidRDefault="00000000">
            <w:pPr>
              <w:spacing w:before="20" w:after="20" w:line="252" w:lineRule="auto"/>
            </w:pPr>
            <w:r>
              <w:rPr>
                <w:rFonts w:cs="Carlito"/>
                <w:sz w:val="19"/>
              </w:rPr>
              <w:t>Nomor telepon</w:t>
            </w:r>
          </w:p>
        </w:tc>
        <w:tc>
          <w:tcPr>
            <w:tcW w:w="5102" w:type="dxa"/>
            <w:tcBorders>
              <w:top w:val="single" w:sz="6" w:space="0" w:color="D8DEE9"/>
              <w:left w:val="single" w:sz="6" w:space="0" w:color="D8DEE9"/>
              <w:bottom w:val="single" w:sz="6" w:space="0" w:color="D8DEE9"/>
              <w:right w:val="single" w:sz="6" w:space="0" w:color="D8DEE9"/>
            </w:tcBorders>
            <w:shd w:val="clear" w:color="auto" w:fill="F0F4FF"/>
          </w:tcPr>
          <w:p w14:paraId="7D400B46" w14:textId="77777777" w:rsidR="00AB0343" w:rsidRDefault="00000000">
            <w:pPr>
              <w:spacing w:before="20" w:after="20" w:line="252" w:lineRule="auto"/>
            </w:pPr>
            <w:r>
              <w:rPr>
                <w:rFonts w:cs="Carlito"/>
                <w:sz w:val="19"/>
              </w:rPr>
              <w:t>Papan ketik angka di ponsel</w:t>
            </w:r>
          </w:p>
        </w:tc>
      </w:tr>
    </w:tbl>
    <w:p w14:paraId="41392054" w14:textId="77777777" w:rsidR="00AB0343" w:rsidRDefault="00AB0343">
      <w:pPr>
        <w:spacing w:after="60"/>
      </w:pPr>
    </w:p>
    <w:p w14:paraId="479A1394" w14:textId="77777777" w:rsidR="00AB0343" w:rsidRDefault="00000000">
      <w:pPr>
        <w:keepNext/>
        <w:spacing w:before="160" w:after="60"/>
      </w:pPr>
      <w:r>
        <w:rPr>
          <w:rFonts w:cs="Carlito"/>
          <w:b/>
          <w:color w:val="003796"/>
        </w:rPr>
        <w:t>E.3  Isi dan periksa form saya</w:t>
      </w:r>
    </w:p>
    <w:tbl>
      <w:tblPr>
        <w:tblW w:w="0" w:type="auto"/>
        <w:jc w:val="center"/>
        <w:tblLayout w:type="fixed"/>
        <w:tblLook w:val="04A0" w:firstRow="1" w:lastRow="0" w:firstColumn="1" w:lastColumn="0" w:noHBand="0" w:noVBand="1"/>
      </w:tblPr>
      <w:tblGrid>
        <w:gridCol w:w="1474"/>
        <w:gridCol w:w="1814"/>
        <w:gridCol w:w="2041"/>
        <w:gridCol w:w="2041"/>
        <w:gridCol w:w="2494"/>
      </w:tblGrid>
      <w:tr w:rsidR="00AB0343" w14:paraId="06EBD7DA" w14:textId="77777777">
        <w:trPr>
          <w:cantSplit/>
          <w:tblHeader/>
          <w:jc w:val="center"/>
        </w:trPr>
        <w:tc>
          <w:tcPr>
            <w:tcW w:w="1474" w:type="dxa"/>
            <w:tcBorders>
              <w:top w:val="single" w:sz="4" w:space="0" w:color="003796"/>
              <w:left w:val="single" w:sz="4" w:space="0" w:color="003796"/>
              <w:bottom w:val="single" w:sz="4" w:space="0" w:color="003796"/>
              <w:right w:val="single" w:sz="4" w:space="0" w:color="003796"/>
            </w:tcBorders>
            <w:shd w:val="clear" w:color="auto" w:fill="003796"/>
          </w:tcPr>
          <w:p w14:paraId="7CEDDF2B" w14:textId="77777777" w:rsidR="00AB0343" w:rsidRDefault="00000000">
            <w:pPr>
              <w:spacing w:before="20" w:after="20"/>
            </w:pPr>
            <w:r>
              <w:rPr>
                <w:rFonts w:cs="Carlito"/>
                <w:b/>
                <w:color w:val="FFFFFF"/>
                <w:sz w:val="18"/>
              </w:rPr>
              <w:t>Kolom</w:t>
            </w:r>
          </w:p>
        </w:tc>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4C975C9F" w14:textId="77777777" w:rsidR="00AB0343" w:rsidRDefault="00000000">
            <w:pPr>
              <w:spacing w:before="20" w:after="20"/>
            </w:pPr>
            <w:r>
              <w:rPr>
                <w:rFonts w:cs="Carlito"/>
                <w:b/>
                <w:color w:val="FFFFFF"/>
                <w:sz w:val="18"/>
              </w:rPr>
              <w:t>type yang saya pakai</w:t>
            </w:r>
          </w:p>
        </w:tc>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65C91E18" w14:textId="77777777" w:rsidR="00AB0343" w:rsidRDefault="00000000">
            <w:pPr>
              <w:spacing w:before="20" w:after="20"/>
            </w:pPr>
            <w:r>
              <w:rPr>
                <w:rFonts w:cs="Carlito"/>
                <w:b/>
                <w:color w:val="FFFFFF"/>
                <w:sz w:val="18"/>
              </w:rPr>
              <w:t>label for saya</w:t>
            </w:r>
          </w:p>
        </w:tc>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6F9472DB" w14:textId="77777777" w:rsidR="00AB0343" w:rsidRDefault="00000000">
            <w:pPr>
              <w:spacing w:before="20" w:after="20"/>
            </w:pPr>
            <w:r>
              <w:rPr>
                <w:rFonts w:cs="Carlito"/>
                <w:b/>
                <w:color w:val="FFFFFF"/>
                <w:sz w:val="18"/>
              </w:rPr>
              <w:t>id input saya</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2D072A3B" w14:textId="77777777" w:rsidR="00AB0343" w:rsidRDefault="00000000">
            <w:pPr>
              <w:spacing w:before="20" w:after="20"/>
            </w:pPr>
            <w:r>
              <w:rPr>
                <w:rFonts w:cs="Carlito"/>
                <w:b/>
                <w:color w:val="FFFFFF"/>
                <w:sz w:val="18"/>
              </w:rPr>
              <w:t>Atribut validasi</w:t>
            </w:r>
          </w:p>
        </w:tc>
      </w:tr>
      <w:tr w:rsidR="00AB0343" w14:paraId="4239F18D" w14:textId="77777777">
        <w:trPr>
          <w:cantSplit/>
          <w:trHeight w:val="340"/>
          <w:jc w:val="center"/>
        </w:trPr>
        <w:tc>
          <w:tcPr>
            <w:tcW w:w="1474" w:type="dxa"/>
            <w:tcBorders>
              <w:top w:val="single" w:sz="6" w:space="0" w:color="D8DEE9"/>
              <w:left w:val="single" w:sz="6" w:space="0" w:color="D8DEE9"/>
              <w:bottom w:val="single" w:sz="6" w:space="0" w:color="D8DEE9"/>
              <w:right w:val="single" w:sz="6" w:space="0" w:color="D8DEE9"/>
            </w:tcBorders>
          </w:tcPr>
          <w:p w14:paraId="20C48570" w14:textId="2D793D8F" w:rsidR="00AB0343" w:rsidRDefault="00000000">
            <w:pPr>
              <w:spacing w:before="20" w:after="20" w:line="252" w:lineRule="auto"/>
            </w:pPr>
            <w:r>
              <w:rPr>
                <w:rFonts w:cs="Carlito"/>
                <w:sz w:val="18"/>
              </w:rPr>
              <w:t>kolom 1</w:t>
            </w:r>
            <w:r w:rsidR="001C11E5">
              <w:rPr>
                <w:rFonts w:cs="Carlito"/>
                <w:sz w:val="18"/>
              </w:rPr>
              <w:t xml:space="preserve"> nasi kuning</w:t>
            </w:r>
          </w:p>
        </w:tc>
        <w:tc>
          <w:tcPr>
            <w:tcW w:w="1814" w:type="dxa"/>
            <w:tcBorders>
              <w:top w:val="single" w:sz="6" w:space="0" w:color="D8DEE9"/>
              <w:left w:val="single" w:sz="6" w:space="0" w:color="D8DEE9"/>
              <w:bottom w:val="single" w:sz="6" w:space="0" w:color="D8DEE9"/>
              <w:right w:val="single" w:sz="6" w:space="0" w:color="D8DEE9"/>
            </w:tcBorders>
          </w:tcPr>
          <w:p w14:paraId="2E3FD8DA" w14:textId="5C91EE57" w:rsidR="00AB0343" w:rsidRDefault="001C11E5">
            <w:pPr>
              <w:spacing w:before="20" w:after="20" w:line="252" w:lineRule="auto"/>
            </w:pPr>
            <w:r>
              <w:t>text</w:t>
            </w:r>
          </w:p>
        </w:tc>
        <w:tc>
          <w:tcPr>
            <w:tcW w:w="2041" w:type="dxa"/>
            <w:tcBorders>
              <w:top w:val="single" w:sz="6" w:space="0" w:color="D8DEE9"/>
              <w:left w:val="single" w:sz="6" w:space="0" w:color="D8DEE9"/>
              <w:bottom w:val="single" w:sz="6" w:space="0" w:color="D8DEE9"/>
              <w:right w:val="single" w:sz="6" w:space="0" w:color="D8DEE9"/>
            </w:tcBorders>
          </w:tcPr>
          <w:p w14:paraId="626F01C1" w14:textId="32E94D2D" w:rsidR="00AB0343" w:rsidRDefault="001C11E5">
            <w:pPr>
              <w:spacing w:before="20" w:after="20" w:line="252" w:lineRule="auto"/>
            </w:pPr>
            <w:r>
              <w:t>Nama-masakan</w:t>
            </w:r>
          </w:p>
        </w:tc>
        <w:tc>
          <w:tcPr>
            <w:tcW w:w="2041" w:type="dxa"/>
            <w:tcBorders>
              <w:top w:val="single" w:sz="6" w:space="0" w:color="D8DEE9"/>
              <w:left w:val="single" w:sz="6" w:space="0" w:color="D8DEE9"/>
              <w:bottom w:val="single" w:sz="6" w:space="0" w:color="D8DEE9"/>
              <w:right w:val="single" w:sz="6" w:space="0" w:color="D8DEE9"/>
            </w:tcBorders>
          </w:tcPr>
          <w:p w14:paraId="57A32BCB" w14:textId="235115ED" w:rsidR="00AB0343" w:rsidRDefault="001C11E5">
            <w:pPr>
              <w:spacing w:before="20" w:after="20" w:line="252" w:lineRule="auto"/>
            </w:pPr>
            <w:r>
              <w:t>Nama-masakan</w:t>
            </w:r>
          </w:p>
        </w:tc>
        <w:tc>
          <w:tcPr>
            <w:tcW w:w="2494" w:type="dxa"/>
            <w:tcBorders>
              <w:top w:val="single" w:sz="6" w:space="0" w:color="D8DEE9"/>
              <w:left w:val="single" w:sz="6" w:space="0" w:color="D8DEE9"/>
              <w:bottom w:val="single" w:sz="6" w:space="0" w:color="D8DEE9"/>
              <w:right w:val="single" w:sz="6" w:space="0" w:color="D8DEE9"/>
            </w:tcBorders>
          </w:tcPr>
          <w:p w14:paraId="29D3ED0E" w14:textId="06309876" w:rsidR="00AB0343" w:rsidRDefault="00000000">
            <w:pPr>
              <w:spacing w:before="20" w:after="20" w:line="252" w:lineRule="auto"/>
            </w:pPr>
            <w:r>
              <w:rPr>
                <w:rFonts w:cs="Carlito"/>
                <w:sz w:val="18"/>
              </w:rPr>
              <w:t>required</w:t>
            </w:r>
          </w:p>
        </w:tc>
      </w:tr>
      <w:tr w:rsidR="00AB0343" w14:paraId="1EC78C06" w14:textId="77777777">
        <w:trPr>
          <w:cantSplit/>
          <w:trHeight w:val="340"/>
          <w:jc w:val="center"/>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43F4824B" w14:textId="39AFC4EC" w:rsidR="00AB0343" w:rsidRDefault="00000000">
            <w:pPr>
              <w:spacing w:before="20" w:after="20" w:line="252" w:lineRule="auto"/>
            </w:pPr>
            <w:r>
              <w:rPr>
                <w:rFonts w:cs="Carlito"/>
                <w:sz w:val="18"/>
              </w:rPr>
              <w:t>kolom 2</w:t>
            </w:r>
            <w:r w:rsidR="001C11E5">
              <w:rPr>
                <w:rFonts w:cs="Carlito"/>
                <w:sz w:val="18"/>
              </w:rPr>
              <w:t xml:space="preserve"> mie goreng</w:t>
            </w:r>
          </w:p>
        </w:tc>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16374972" w14:textId="7479C294" w:rsidR="00AB0343" w:rsidRDefault="001C11E5">
            <w:pPr>
              <w:spacing w:before="20" w:after="20" w:line="252" w:lineRule="auto"/>
            </w:pPr>
            <w:r>
              <w:t>text</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620957DA" w14:textId="6B1A8501" w:rsidR="00AB0343" w:rsidRDefault="001C11E5">
            <w:pPr>
              <w:spacing w:before="20" w:after="20" w:line="252" w:lineRule="auto"/>
            </w:pPr>
            <w:r>
              <w:t>Bahan-utama</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1B7C444D" w14:textId="716E8D5C" w:rsidR="00AB0343" w:rsidRDefault="001C11E5">
            <w:pPr>
              <w:spacing w:before="20" w:after="20" w:line="252" w:lineRule="auto"/>
            </w:pPr>
            <w:r>
              <w:t>Bahan-utama</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09550C5A" w14:textId="0F6CC17D" w:rsidR="00AB0343" w:rsidRDefault="001C11E5">
            <w:pPr>
              <w:spacing w:before="20" w:after="20" w:line="252" w:lineRule="auto"/>
            </w:pPr>
            <w:r>
              <w:t>required</w:t>
            </w:r>
          </w:p>
        </w:tc>
      </w:tr>
      <w:tr w:rsidR="00AB0343" w14:paraId="3BE5F83C" w14:textId="77777777">
        <w:trPr>
          <w:cantSplit/>
          <w:trHeight w:val="340"/>
          <w:jc w:val="center"/>
        </w:trPr>
        <w:tc>
          <w:tcPr>
            <w:tcW w:w="1474" w:type="dxa"/>
            <w:tcBorders>
              <w:top w:val="single" w:sz="6" w:space="0" w:color="D8DEE9"/>
              <w:left w:val="single" w:sz="6" w:space="0" w:color="D8DEE9"/>
              <w:bottom w:val="single" w:sz="6" w:space="0" w:color="D8DEE9"/>
              <w:right w:val="single" w:sz="6" w:space="0" w:color="D8DEE9"/>
            </w:tcBorders>
          </w:tcPr>
          <w:p w14:paraId="685385EA" w14:textId="0AABF7F5" w:rsidR="00AB0343" w:rsidRDefault="00000000">
            <w:pPr>
              <w:spacing w:before="20" w:after="20" w:line="252" w:lineRule="auto"/>
            </w:pPr>
            <w:r>
              <w:rPr>
                <w:rFonts w:cs="Carlito"/>
                <w:sz w:val="18"/>
              </w:rPr>
              <w:t>kolom 3</w:t>
            </w:r>
            <w:r w:rsidR="001C11E5">
              <w:rPr>
                <w:rFonts w:cs="Carlito"/>
                <w:sz w:val="18"/>
              </w:rPr>
              <w:t xml:space="preserve"> ay</w:t>
            </w:r>
            <w:r w:rsidR="00F77193">
              <w:rPr>
                <w:rFonts w:cs="Carlito"/>
                <w:sz w:val="18"/>
              </w:rPr>
              <w:t>am</w:t>
            </w:r>
            <w:r w:rsidR="001C11E5">
              <w:rPr>
                <w:rFonts w:cs="Carlito"/>
                <w:sz w:val="18"/>
              </w:rPr>
              <w:t xml:space="preserve"> goreng</w:t>
            </w:r>
          </w:p>
        </w:tc>
        <w:tc>
          <w:tcPr>
            <w:tcW w:w="1814" w:type="dxa"/>
            <w:tcBorders>
              <w:top w:val="single" w:sz="6" w:space="0" w:color="D8DEE9"/>
              <w:left w:val="single" w:sz="6" w:space="0" w:color="D8DEE9"/>
              <w:bottom w:val="single" w:sz="6" w:space="0" w:color="D8DEE9"/>
              <w:right w:val="single" w:sz="6" w:space="0" w:color="D8DEE9"/>
            </w:tcBorders>
          </w:tcPr>
          <w:p w14:paraId="674543A3" w14:textId="300D219D" w:rsidR="00AB0343" w:rsidRDefault="001C11E5">
            <w:pPr>
              <w:spacing w:before="20" w:after="20" w:line="252" w:lineRule="auto"/>
            </w:pPr>
            <w:r>
              <w:t>select</w:t>
            </w:r>
          </w:p>
        </w:tc>
        <w:tc>
          <w:tcPr>
            <w:tcW w:w="2041" w:type="dxa"/>
            <w:tcBorders>
              <w:top w:val="single" w:sz="6" w:space="0" w:color="D8DEE9"/>
              <w:left w:val="single" w:sz="6" w:space="0" w:color="D8DEE9"/>
              <w:bottom w:val="single" w:sz="6" w:space="0" w:color="D8DEE9"/>
              <w:right w:val="single" w:sz="6" w:space="0" w:color="D8DEE9"/>
            </w:tcBorders>
          </w:tcPr>
          <w:p w14:paraId="6740B80D" w14:textId="456E3E5D" w:rsidR="00AB0343" w:rsidRDefault="001C11E5">
            <w:pPr>
              <w:spacing w:before="20" w:after="20" w:line="252" w:lineRule="auto"/>
            </w:pPr>
            <w:r>
              <w:t>Tingkat-kesulitan</w:t>
            </w:r>
          </w:p>
        </w:tc>
        <w:tc>
          <w:tcPr>
            <w:tcW w:w="2041" w:type="dxa"/>
            <w:tcBorders>
              <w:top w:val="single" w:sz="6" w:space="0" w:color="D8DEE9"/>
              <w:left w:val="single" w:sz="6" w:space="0" w:color="D8DEE9"/>
              <w:bottom w:val="single" w:sz="6" w:space="0" w:color="D8DEE9"/>
              <w:right w:val="single" w:sz="6" w:space="0" w:color="D8DEE9"/>
            </w:tcBorders>
          </w:tcPr>
          <w:p w14:paraId="38E1C3E2" w14:textId="106C4A2B" w:rsidR="00AB0343" w:rsidRDefault="001C11E5">
            <w:pPr>
              <w:spacing w:before="20" w:after="20" w:line="252" w:lineRule="auto"/>
            </w:pPr>
            <w:r>
              <w:t>Tingkt-kesulitan</w:t>
            </w:r>
          </w:p>
        </w:tc>
        <w:tc>
          <w:tcPr>
            <w:tcW w:w="2494" w:type="dxa"/>
            <w:tcBorders>
              <w:top w:val="single" w:sz="6" w:space="0" w:color="D8DEE9"/>
              <w:left w:val="single" w:sz="6" w:space="0" w:color="D8DEE9"/>
              <w:bottom w:val="single" w:sz="6" w:space="0" w:color="D8DEE9"/>
              <w:right w:val="single" w:sz="6" w:space="0" w:color="D8DEE9"/>
            </w:tcBorders>
          </w:tcPr>
          <w:p w14:paraId="482483ED" w14:textId="0EFFC528" w:rsidR="00AB0343" w:rsidRDefault="001C11E5">
            <w:pPr>
              <w:spacing w:before="20" w:after="20" w:line="252" w:lineRule="auto"/>
            </w:pPr>
            <w:r>
              <w:t>required</w:t>
            </w:r>
          </w:p>
        </w:tc>
      </w:tr>
    </w:tbl>
    <w:p w14:paraId="0070E72C" w14:textId="77777777" w:rsidR="00AB0343" w:rsidRDefault="00AB0343">
      <w:pPr>
        <w:spacing w:after="60"/>
      </w:pPr>
    </w:p>
    <w:tbl>
      <w:tblPr>
        <w:tblW w:w="0" w:type="auto"/>
        <w:jc w:val="center"/>
        <w:tblLayout w:type="fixed"/>
        <w:tblLook w:val="04A0" w:firstRow="1" w:lastRow="0" w:firstColumn="1" w:lastColumn="0" w:noHBand="0" w:noVBand="1"/>
      </w:tblPr>
      <w:tblGrid>
        <w:gridCol w:w="1928"/>
        <w:gridCol w:w="4762"/>
        <w:gridCol w:w="3061"/>
      </w:tblGrid>
      <w:tr w:rsidR="00AB0343" w14:paraId="0F8CB344"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06614081" w14:textId="77777777" w:rsidR="00AB0343" w:rsidRDefault="00000000">
            <w:pPr>
              <w:spacing w:before="20" w:after="20"/>
            </w:pPr>
            <w:r>
              <w:rPr>
                <w:rFonts w:cs="Carlito"/>
                <w:b/>
                <w:color w:val="FFFFFF"/>
                <w:sz w:val="19"/>
              </w:rPr>
              <w:t>Yang diuji</w:t>
            </w:r>
          </w:p>
        </w:tc>
        <w:tc>
          <w:tcPr>
            <w:tcW w:w="4762" w:type="dxa"/>
            <w:tcBorders>
              <w:top w:val="single" w:sz="4" w:space="0" w:color="003796"/>
              <w:left w:val="single" w:sz="4" w:space="0" w:color="003796"/>
              <w:bottom w:val="single" w:sz="4" w:space="0" w:color="003796"/>
              <w:right w:val="single" w:sz="4" w:space="0" w:color="003796"/>
            </w:tcBorders>
            <w:shd w:val="clear" w:color="auto" w:fill="003796"/>
          </w:tcPr>
          <w:p w14:paraId="5BF44D36" w14:textId="77777777" w:rsidR="00AB0343" w:rsidRDefault="00000000">
            <w:pPr>
              <w:spacing w:before="20" w:after="20"/>
            </w:pPr>
            <w:r>
              <w:rPr>
                <w:rFonts w:cs="Carlito"/>
                <w:b/>
                <w:color w:val="FFFFFF"/>
                <w:sz w:val="19"/>
              </w:rPr>
              <w:t>Cara menguji</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4642E65F" w14:textId="77777777" w:rsidR="00AB0343" w:rsidRDefault="00000000">
            <w:pPr>
              <w:spacing w:before="20" w:after="20"/>
            </w:pPr>
            <w:r>
              <w:rPr>
                <w:rFonts w:cs="Carlito"/>
                <w:b/>
                <w:color w:val="FFFFFF"/>
                <w:sz w:val="19"/>
              </w:rPr>
              <w:t>Hasil Anda</w:t>
            </w:r>
          </w:p>
        </w:tc>
      </w:tr>
      <w:tr w:rsidR="00AB0343" w14:paraId="378E1CAE" w14:textId="77777777">
        <w:trPr>
          <w:cantSplit/>
          <w:trHeight w:val="328"/>
          <w:jc w:val="center"/>
        </w:trPr>
        <w:tc>
          <w:tcPr>
            <w:tcW w:w="1928" w:type="dxa"/>
            <w:tcBorders>
              <w:top w:val="single" w:sz="6" w:space="0" w:color="D8DEE9"/>
              <w:left w:val="single" w:sz="6" w:space="0" w:color="D8DEE9"/>
              <w:bottom w:val="single" w:sz="6" w:space="0" w:color="D8DEE9"/>
              <w:right w:val="single" w:sz="6" w:space="0" w:color="D8DEE9"/>
            </w:tcBorders>
          </w:tcPr>
          <w:p w14:paraId="23C5E8A2" w14:textId="77777777" w:rsidR="00AB0343" w:rsidRDefault="00000000">
            <w:pPr>
              <w:spacing w:before="20" w:after="20" w:line="252" w:lineRule="auto"/>
            </w:pPr>
            <w:r>
              <w:rPr>
                <w:rFonts w:cs="Carlito"/>
                <w:sz w:val="19"/>
              </w:rPr>
              <w:t>Label bisa diklik</w:t>
            </w:r>
          </w:p>
        </w:tc>
        <w:tc>
          <w:tcPr>
            <w:tcW w:w="4762" w:type="dxa"/>
            <w:tcBorders>
              <w:top w:val="single" w:sz="6" w:space="0" w:color="D8DEE9"/>
              <w:left w:val="single" w:sz="6" w:space="0" w:color="D8DEE9"/>
              <w:bottom w:val="single" w:sz="6" w:space="0" w:color="D8DEE9"/>
              <w:right w:val="single" w:sz="6" w:space="0" w:color="D8DEE9"/>
            </w:tcBorders>
          </w:tcPr>
          <w:p w14:paraId="7A7A59C7" w14:textId="77777777" w:rsidR="00AB0343" w:rsidRDefault="00000000">
            <w:pPr>
              <w:spacing w:before="20" w:after="20" w:line="252" w:lineRule="auto"/>
            </w:pPr>
            <w:r>
              <w:rPr>
                <w:rFonts w:cs="Carlito"/>
                <w:sz w:val="19"/>
              </w:rPr>
              <w:t>Klik tulisan labelnya — kursor harus pindah ke kolom isian</w:t>
            </w:r>
          </w:p>
        </w:tc>
        <w:tc>
          <w:tcPr>
            <w:tcW w:w="3061" w:type="dxa"/>
            <w:tcBorders>
              <w:top w:val="single" w:sz="6" w:space="0" w:color="D8DEE9"/>
              <w:left w:val="single" w:sz="6" w:space="0" w:color="D8DEE9"/>
              <w:bottom w:val="single" w:sz="6" w:space="0" w:color="D8DEE9"/>
              <w:right w:val="single" w:sz="6" w:space="0" w:color="D8DEE9"/>
            </w:tcBorders>
          </w:tcPr>
          <w:p w14:paraId="42D319B5" w14:textId="1EEF50AB" w:rsidR="00AB0343" w:rsidRDefault="00F77193">
            <w:pPr>
              <w:spacing w:before="20" w:after="20" w:line="252" w:lineRule="auto"/>
            </w:pPr>
            <w:r>
              <w:rPr>
                <w:b/>
                <w:bCs/>
              </w:rPr>
              <w:t>berhasil</w:t>
            </w:r>
            <w:r w:rsidR="001C11E5" w:rsidRPr="001C11E5">
              <w:t>(karena menggunakan for yang benar)</w:t>
            </w:r>
          </w:p>
        </w:tc>
      </w:tr>
      <w:tr w:rsidR="00AB0343" w14:paraId="604B8A29" w14:textId="77777777">
        <w:trPr>
          <w:cantSplit/>
          <w:trHeight w:val="328"/>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1EF1693" w14:textId="77777777" w:rsidR="00AB0343" w:rsidRDefault="00000000">
            <w:pPr>
              <w:spacing w:before="20" w:after="20" w:line="252" w:lineRule="auto"/>
            </w:pPr>
            <w:r>
              <w:rPr>
                <w:rFonts w:cs="Carlito"/>
                <w:sz w:val="19"/>
              </w:rPr>
              <w:t>Kolom wajib ditahan</w:t>
            </w:r>
          </w:p>
        </w:tc>
        <w:tc>
          <w:tcPr>
            <w:tcW w:w="4762" w:type="dxa"/>
            <w:tcBorders>
              <w:top w:val="single" w:sz="6" w:space="0" w:color="D8DEE9"/>
              <w:left w:val="single" w:sz="6" w:space="0" w:color="D8DEE9"/>
              <w:bottom w:val="single" w:sz="6" w:space="0" w:color="D8DEE9"/>
              <w:right w:val="single" w:sz="6" w:space="0" w:color="D8DEE9"/>
            </w:tcBorders>
            <w:shd w:val="clear" w:color="auto" w:fill="F0F4FF"/>
          </w:tcPr>
          <w:p w14:paraId="2C41FDAA" w14:textId="77777777" w:rsidR="00AB0343" w:rsidRDefault="00000000">
            <w:pPr>
              <w:spacing w:before="20" w:after="20" w:line="252" w:lineRule="auto"/>
            </w:pPr>
            <w:r>
              <w:rPr>
                <w:rFonts w:cs="Carlito"/>
                <w:sz w:val="19"/>
              </w:rPr>
              <w:t>Kosongkan kolom wajib, lalu tekan tombol Simpan</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7AAD2AB0" w14:textId="6C8CA798" w:rsidR="00AB0343" w:rsidRDefault="00F77193">
            <w:pPr>
              <w:spacing w:before="20" w:after="20" w:line="252" w:lineRule="auto"/>
            </w:pPr>
            <w:r>
              <w:t>Berhasil(from diblokir oleh validasi required)</w:t>
            </w:r>
          </w:p>
        </w:tc>
      </w:tr>
      <w:tr w:rsidR="00AB0343" w14:paraId="1D0F4437" w14:textId="77777777">
        <w:trPr>
          <w:cantSplit/>
          <w:trHeight w:val="328"/>
          <w:jc w:val="center"/>
        </w:trPr>
        <w:tc>
          <w:tcPr>
            <w:tcW w:w="1928" w:type="dxa"/>
            <w:tcBorders>
              <w:top w:val="single" w:sz="6" w:space="0" w:color="D8DEE9"/>
              <w:left w:val="single" w:sz="6" w:space="0" w:color="D8DEE9"/>
              <w:bottom w:val="single" w:sz="6" w:space="0" w:color="D8DEE9"/>
              <w:right w:val="single" w:sz="6" w:space="0" w:color="D8DEE9"/>
            </w:tcBorders>
          </w:tcPr>
          <w:p w14:paraId="4D003A35" w14:textId="77777777" w:rsidR="00AB0343" w:rsidRDefault="00000000">
            <w:pPr>
              <w:spacing w:before="20" w:after="20" w:line="252" w:lineRule="auto"/>
            </w:pPr>
            <w:r>
              <w:rPr>
                <w:rFonts w:cs="Carlito"/>
                <w:sz w:val="19"/>
              </w:rPr>
              <w:t>type bekerja</w:t>
            </w:r>
          </w:p>
        </w:tc>
        <w:tc>
          <w:tcPr>
            <w:tcW w:w="4762" w:type="dxa"/>
            <w:tcBorders>
              <w:top w:val="single" w:sz="6" w:space="0" w:color="D8DEE9"/>
              <w:left w:val="single" w:sz="6" w:space="0" w:color="D8DEE9"/>
              <w:bottom w:val="single" w:sz="6" w:space="0" w:color="D8DEE9"/>
              <w:right w:val="single" w:sz="6" w:space="0" w:color="D8DEE9"/>
            </w:tcBorders>
          </w:tcPr>
          <w:p w14:paraId="1CC5F200" w14:textId="77777777" w:rsidR="00AB0343" w:rsidRDefault="00000000">
            <w:pPr>
              <w:spacing w:before="20" w:after="20" w:line="252" w:lineRule="auto"/>
            </w:pPr>
            <w:r>
              <w:rPr>
                <w:rFonts w:cs="Carlito"/>
                <w:sz w:val="19"/>
              </w:rPr>
              <w:t>Ketik huruf pada kolom bertipe number — seharusnya tidak bisa</w:t>
            </w:r>
          </w:p>
        </w:tc>
        <w:tc>
          <w:tcPr>
            <w:tcW w:w="3061" w:type="dxa"/>
            <w:tcBorders>
              <w:top w:val="single" w:sz="6" w:space="0" w:color="D8DEE9"/>
              <w:left w:val="single" w:sz="6" w:space="0" w:color="D8DEE9"/>
              <w:bottom w:val="single" w:sz="6" w:space="0" w:color="D8DEE9"/>
              <w:right w:val="single" w:sz="6" w:space="0" w:color="D8DEE9"/>
            </w:tcBorders>
          </w:tcPr>
          <w:p w14:paraId="70E1AF4E" w14:textId="0062605B" w:rsidR="00AB0343" w:rsidRDefault="00F77193">
            <w:pPr>
              <w:spacing w:before="20" w:after="20" w:line="252" w:lineRule="auto"/>
            </w:pPr>
            <w:r>
              <w:t>Berhasil(tidak bisa mengetik huruf)</w:t>
            </w:r>
          </w:p>
        </w:tc>
      </w:tr>
      <w:tr w:rsidR="00AB0343" w14:paraId="5FDE8AAE" w14:textId="77777777">
        <w:trPr>
          <w:cantSplit/>
          <w:trHeight w:val="328"/>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DB8B5A3" w14:textId="77777777" w:rsidR="00AB0343" w:rsidRDefault="00000000">
            <w:pPr>
              <w:spacing w:before="20" w:after="20" w:line="252" w:lineRule="auto"/>
            </w:pPr>
            <w:r>
              <w:rPr>
                <w:rFonts w:cs="Carlito"/>
                <w:sz w:val="19"/>
              </w:rPr>
              <w:t>Tombol benar</w:t>
            </w:r>
          </w:p>
        </w:tc>
        <w:tc>
          <w:tcPr>
            <w:tcW w:w="4762" w:type="dxa"/>
            <w:tcBorders>
              <w:top w:val="single" w:sz="6" w:space="0" w:color="D8DEE9"/>
              <w:left w:val="single" w:sz="6" w:space="0" w:color="D8DEE9"/>
              <w:bottom w:val="single" w:sz="6" w:space="0" w:color="D8DEE9"/>
              <w:right w:val="single" w:sz="6" w:space="0" w:color="D8DEE9"/>
            </w:tcBorders>
            <w:shd w:val="clear" w:color="auto" w:fill="F0F4FF"/>
          </w:tcPr>
          <w:p w14:paraId="621D2F3D" w14:textId="77777777" w:rsidR="00AB0343" w:rsidRDefault="00000000">
            <w:pPr>
              <w:spacing w:before="20" w:after="20" w:line="252" w:lineRule="auto"/>
            </w:pPr>
            <w:r>
              <w:rPr>
                <w:rFonts w:cs="Carlito"/>
                <w:sz w:val="19"/>
              </w:rPr>
              <w:t>Tekan Enter di dalam kolom — form harus terkirim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14AA2F20" w14:textId="6DCCD907" w:rsidR="00AB0343" w:rsidRDefault="00F77193">
            <w:pPr>
              <w:spacing w:before="20" w:after="20" w:line="252" w:lineRule="auto"/>
            </w:pPr>
            <w:r>
              <w:t>Berhasil</w:t>
            </w:r>
          </w:p>
        </w:tc>
      </w:tr>
    </w:tbl>
    <w:p w14:paraId="777B2DE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4956208"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B9D821D" w14:textId="77777777" w:rsidR="00AB0343" w:rsidRDefault="00000000">
            <w:pPr>
              <w:spacing w:after="0"/>
            </w:pPr>
            <w:r>
              <w:rPr>
                <w:rFonts w:cs="Carlito"/>
                <w:b/>
                <w:color w:val="003796"/>
                <w:sz w:val="20"/>
              </w:rPr>
              <w:lastRenderedPageBreak/>
              <w:t xml:space="preserve">Kenapa label harus &lt;label for&gt; dan bukan sekadar tulisan?  </w:t>
            </w:r>
            <w:r>
              <w:rPr>
                <w:rFonts w:cs="Carlito"/>
                <w:color w:val="1A1A2E"/>
                <w:sz w:val="20"/>
              </w:rPr>
              <w:t>Tulisan biasa tidak terhubung ke kolom isian. Pembaca layar tidak tahu tulisan itu milik kolom mana, dan pengguna tetikus tidak bisa mengklik tulisan untuk memindahkan kursor. Satu atribut for memperbaiki keduanya.</w:t>
            </w:r>
          </w:p>
        </w:tc>
      </w:tr>
    </w:tbl>
    <w:p w14:paraId="21DEC265" w14:textId="77777777" w:rsidR="00AB0343" w:rsidRDefault="00AB0343">
      <w:pPr>
        <w:spacing w:after="40"/>
      </w:pPr>
    </w:p>
    <w:tbl>
      <w:tblPr>
        <w:tblW w:w="0" w:type="auto"/>
        <w:tblLook w:val="04A0" w:firstRow="1" w:lastRow="0" w:firstColumn="1" w:lastColumn="0" w:noHBand="0" w:noVBand="1"/>
      </w:tblPr>
      <w:tblGrid>
        <w:gridCol w:w="9752"/>
      </w:tblGrid>
      <w:tr w:rsidR="006A70FE" w14:paraId="65C01D7E" w14:textId="77777777">
        <w:tc>
          <w:tcPr>
            <w:tcW w:w="9752" w:type="dxa"/>
            <w:shd w:val="clear" w:color="auto" w:fill="003796"/>
          </w:tcPr>
          <w:p w14:paraId="79D46F56" w14:textId="77777777" w:rsidR="006A70FE" w:rsidRDefault="00000000">
            <w:pPr>
              <w:spacing w:before="40" w:after="40"/>
            </w:pPr>
            <w:r>
              <w:rPr>
                <w:rFonts w:cs="Carlito"/>
                <w:b/>
                <w:color w:val="FFFFFF"/>
              </w:rPr>
              <w:t>▌  SIMPAN KE GIT — SETELAH LEMBAR E</w:t>
            </w:r>
          </w:p>
        </w:tc>
      </w:tr>
    </w:tbl>
    <w:p w14:paraId="16385027" w14:textId="77777777" w:rsidR="006A70FE" w:rsidRDefault="006A70FE">
      <w:pPr>
        <w:spacing w:after="40"/>
      </w:pPr>
    </w:p>
    <w:p w14:paraId="0967B8CB" w14:textId="77777777" w:rsidR="006A70FE"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6B29084E"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tbl>
      <w:tblPr>
        <w:tblW w:w="0" w:type="auto"/>
        <w:tblLayout w:type="fixed"/>
        <w:tblLook w:val="04A0" w:firstRow="1" w:lastRow="0" w:firstColumn="1" w:lastColumn="0" w:noHBand="0" w:noVBand="1"/>
      </w:tblPr>
      <w:tblGrid>
        <w:gridCol w:w="9751"/>
      </w:tblGrid>
      <w:tr w:rsidR="006A70FE" w14:paraId="600D0E8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03079E5" w14:textId="77777777" w:rsidR="006A70FE" w:rsidRDefault="00000000">
            <w:pPr>
              <w:spacing w:after="0" w:line="240" w:lineRule="auto"/>
            </w:pPr>
            <w:r>
              <w:rPr>
                <w:rFonts w:ascii="DejaVu Sans Mono" w:eastAsia="DejaVu Sans Mono" w:hAnsi="DejaVu Sans Mono" w:cs="DejaVu Sans Mono"/>
                <w:color w:val="E2E8F0"/>
                <w:sz w:val="17"/>
              </w:rPr>
              <w:t>git add .</w:t>
            </w:r>
          </w:p>
          <w:p w14:paraId="7EC10CB2"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4F1105F2" w14:textId="77777777" w:rsidR="006A70FE" w:rsidRDefault="00000000">
            <w:pPr>
              <w:spacing w:after="0" w:line="240" w:lineRule="auto"/>
            </w:pPr>
            <w:r>
              <w:rPr>
                <w:rFonts w:ascii="DejaVu Sans Mono" w:eastAsia="DejaVu Sans Mono" w:hAnsi="DejaVu Sans Mono" w:cs="DejaVu Sans Mono"/>
                <w:color w:val="E2E8F0"/>
                <w:sz w:val="17"/>
              </w:rPr>
              <w:t>git push</w:t>
            </w:r>
          </w:p>
          <w:p w14:paraId="5B1DE35D"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24A84772"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66C9A007" w14:textId="77777777" w:rsidR="006A70FE" w:rsidRDefault="00000000">
            <w:pPr>
              <w:spacing w:after="0" w:line="240" w:lineRule="auto"/>
            </w:pPr>
            <w:r>
              <w:rPr>
                <w:rFonts w:ascii="DejaVu Sans Mono" w:eastAsia="DejaVu Sans Mono" w:hAnsi="DejaVu Sans Mono" w:cs="DejaVu Sans Mono"/>
                <w:color w:val="7DD3FC"/>
                <w:sz w:val="17"/>
              </w:rPr>
              <w:t># Pertemuan 3: form dengan label dan validasi</w:t>
            </w:r>
          </w:p>
        </w:tc>
      </w:tr>
    </w:tbl>
    <w:p w14:paraId="6FF4012D" w14:textId="77777777" w:rsidR="006A70FE" w:rsidRDefault="006A70FE">
      <w:pPr>
        <w:spacing w:after="40"/>
      </w:pPr>
    </w:p>
    <w:p w14:paraId="7EDDFFE6" w14:textId="77777777" w:rsidR="006A70FE" w:rsidRDefault="00000000">
      <w:r>
        <w:rPr>
          <w:rFonts w:cs="Carlito"/>
          <w:i/>
          <w:sz w:val="19"/>
        </w:rPr>
        <w:t>Cara memastikan: lihat waktu commit terbaru tetap setelah Anda menambahkan form. Bila waktunya lebih awal, berarti simpanan terakhir Anda terjadi sebelum form dibuat.</w:t>
      </w:r>
    </w:p>
    <w:p w14:paraId="25AF119E"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1BF2E24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843A600"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66443267" w14:textId="77777777" w:rsidR="00AB0343" w:rsidRDefault="00000000">
            <w:pPr>
              <w:spacing w:before="20" w:after="20"/>
              <w:jc w:val="center"/>
            </w:pPr>
            <w:r>
              <w:rPr>
                <w:rFonts w:cs="Carlito"/>
                <w:b/>
                <w:color w:val="1A1A2E"/>
                <w:sz w:val="26"/>
              </w:rPr>
              <w:t>F</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14E828A" w14:textId="77777777" w:rsidR="00AB0343" w:rsidRDefault="00000000">
            <w:pPr>
              <w:spacing w:before="20" w:after="20"/>
            </w:pPr>
            <w:r>
              <w:rPr>
                <w:rFonts w:cs="Carlito"/>
                <w:b/>
                <w:color w:val="003796"/>
                <w:sz w:val="18"/>
              </w:rPr>
              <w:t>Pertemuan 3  ·  HTML5 Semantik, Form, Media &amp; Aksesibilitas</w:t>
            </w:r>
          </w:p>
        </w:tc>
      </w:tr>
    </w:tbl>
    <w:p w14:paraId="4FDF2764" w14:textId="77777777" w:rsidR="00AB0343" w:rsidRDefault="00000000">
      <w:pPr>
        <w:spacing w:after="160"/>
        <w:jc w:val="center"/>
      </w:pPr>
      <w:r>
        <w:rPr>
          <w:rFonts w:cs="Carlito"/>
          <w:i/>
          <w:color w:val="5A6080"/>
          <w:sz w:val="17"/>
        </w:rPr>
        <w:t>Lembar F — Periksa halaman Anda sebelum dikumpulkan</w:t>
      </w:r>
    </w:p>
    <w:tbl>
      <w:tblPr>
        <w:tblW w:w="0" w:type="auto"/>
        <w:tblLook w:val="04A0" w:firstRow="1" w:lastRow="0" w:firstColumn="1" w:lastColumn="0" w:noHBand="0" w:noVBand="1"/>
      </w:tblPr>
      <w:tblGrid>
        <w:gridCol w:w="9752"/>
      </w:tblGrid>
      <w:tr w:rsidR="00AB0343" w14:paraId="232B94DC" w14:textId="77777777">
        <w:tc>
          <w:tcPr>
            <w:tcW w:w="9752" w:type="dxa"/>
            <w:shd w:val="clear" w:color="auto" w:fill="003796"/>
          </w:tcPr>
          <w:p w14:paraId="3EF6F541" w14:textId="77777777" w:rsidR="00AB0343" w:rsidRDefault="00000000">
            <w:pPr>
              <w:spacing w:before="40" w:after="40"/>
            </w:pPr>
            <w:r>
              <w:rPr>
                <w:rFonts w:cs="Carlito"/>
                <w:b/>
                <w:color w:val="FFFFFF"/>
              </w:rPr>
              <w:t>▌  UJI SENDIRI, CATAT APA ADANYA</w:t>
            </w:r>
            <w:r>
              <w:rPr>
                <w:rFonts w:cs="Carlito"/>
                <w:b/>
                <w:color w:val="F6D11B"/>
                <w:sz w:val="17"/>
              </w:rPr>
              <w:t xml:space="preserve">        </w:t>
            </w:r>
          </w:p>
        </w:tc>
      </w:tr>
    </w:tbl>
    <w:p w14:paraId="59FA7205" w14:textId="77777777" w:rsidR="00AB0343" w:rsidRDefault="00AB0343">
      <w:pPr>
        <w:spacing w:after="40"/>
      </w:pPr>
    </w:p>
    <w:p w14:paraId="77F50932" w14:textId="77777777" w:rsidR="00AB0343" w:rsidRDefault="00000000">
      <w:pPr>
        <w:keepNext/>
        <w:spacing w:before="160" w:after="60"/>
      </w:pPr>
      <w:r>
        <w:rPr>
          <w:rFonts w:cs="Carlito"/>
          <w:b/>
          <w:color w:val="003796"/>
        </w:rPr>
        <w:t>F.1  Jalankan Lighthouse</w:t>
      </w:r>
    </w:p>
    <w:p w14:paraId="0E6ECC23" w14:textId="77777777" w:rsidR="00AB0343" w:rsidRDefault="00000000">
      <w:r>
        <w:rPr>
          <w:rFonts w:cs="Carlito"/>
          <w:sz w:val="20"/>
        </w:rPr>
        <w:t>Buka DevTools dengan F12, pilih tab Lighthouse, centang hanya Accessibility, lalu klik Analyze page load. Catat angkanya apa adanya — termasuk bila jelek.</w:t>
      </w:r>
    </w:p>
    <w:tbl>
      <w:tblPr>
        <w:tblW w:w="0" w:type="auto"/>
        <w:jc w:val="center"/>
        <w:tblLayout w:type="fixed"/>
        <w:tblLook w:val="04A0" w:firstRow="1" w:lastRow="0" w:firstColumn="1" w:lastColumn="0" w:noHBand="0" w:noVBand="1"/>
      </w:tblPr>
      <w:tblGrid>
        <w:gridCol w:w="3628"/>
        <w:gridCol w:w="1701"/>
        <w:gridCol w:w="4535"/>
      </w:tblGrid>
      <w:tr w:rsidR="00AB0343" w14:paraId="6B9F0EAF"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4B9A0FB0" w14:textId="77777777" w:rsidR="00AB0343" w:rsidRDefault="00000000">
            <w:pPr>
              <w:spacing w:before="20" w:after="20"/>
            </w:pPr>
            <w:r>
              <w:rPr>
                <w:rFonts w:cs="Carlito"/>
                <w:b/>
                <w:color w:val="FFFFFF"/>
                <w:sz w:val="19"/>
              </w:rPr>
              <w:t>Yang diperiksa</w:t>
            </w:r>
          </w:p>
        </w:tc>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058BCE2" w14:textId="77777777" w:rsidR="00AB0343" w:rsidRDefault="00000000">
            <w:pPr>
              <w:spacing w:before="20" w:after="20"/>
            </w:pPr>
            <w:r>
              <w:rPr>
                <w:rFonts w:cs="Carlito"/>
                <w:b/>
                <w:color w:val="FFFFFF"/>
                <w:sz w:val="19"/>
              </w:rPr>
              <w:t>Angka saya</w:t>
            </w:r>
          </w:p>
        </w:tc>
        <w:tc>
          <w:tcPr>
            <w:tcW w:w="4535" w:type="dxa"/>
            <w:tcBorders>
              <w:top w:val="single" w:sz="4" w:space="0" w:color="003796"/>
              <w:left w:val="single" w:sz="4" w:space="0" w:color="003796"/>
              <w:bottom w:val="single" w:sz="4" w:space="0" w:color="003796"/>
              <w:right w:val="single" w:sz="4" w:space="0" w:color="003796"/>
            </w:tcBorders>
            <w:shd w:val="clear" w:color="auto" w:fill="003796"/>
          </w:tcPr>
          <w:p w14:paraId="1753242A" w14:textId="77777777" w:rsidR="00AB0343" w:rsidRDefault="00000000">
            <w:pPr>
              <w:spacing w:before="20" w:after="20"/>
            </w:pPr>
            <w:r>
              <w:rPr>
                <w:rFonts w:cs="Carlito"/>
                <w:b/>
                <w:color w:val="FFFFFF"/>
                <w:sz w:val="19"/>
              </w:rPr>
              <w:t>Kalau di bawah 90, bagian mana yang disorot?</w:t>
            </w:r>
          </w:p>
        </w:tc>
      </w:tr>
      <w:tr w:rsidR="00AB0343" w14:paraId="6D4ED041" w14:textId="77777777">
        <w:trPr>
          <w:cantSplit/>
          <w:trHeight w:val="481"/>
          <w:jc w:val="center"/>
        </w:trPr>
        <w:tc>
          <w:tcPr>
            <w:tcW w:w="3628" w:type="dxa"/>
            <w:tcBorders>
              <w:top w:val="single" w:sz="6" w:space="0" w:color="D8DEE9"/>
              <w:left w:val="single" w:sz="6" w:space="0" w:color="D8DEE9"/>
              <w:bottom w:val="single" w:sz="6" w:space="0" w:color="D8DEE9"/>
              <w:right w:val="single" w:sz="6" w:space="0" w:color="D8DEE9"/>
            </w:tcBorders>
          </w:tcPr>
          <w:p w14:paraId="50034EF4" w14:textId="77777777" w:rsidR="00AB0343" w:rsidRDefault="00000000">
            <w:pPr>
              <w:spacing w:before="20" w:after="20" w:line="252" w:lineRule="auto"/>
            </w:pPr>
            <w:r>
              <w:rPr>
                <w:rFonts w:cs="Carlito"/>
                <w:sz w:val="19"/>
              </w:rPr>
              <w:t>Lighthouse — Accessibility</w:t>
            </w:r>
          </w:p>
        </w:tc>
        <w:tc>
          <w:tcPr>
            <w:tcW w:w="1701" w:type="dxa"/>
            <w:tcBorders>
              <w:top w:val="single" w:sz="6" w:space="0" w:color="D8DEE9"/>
              <w:left w:val="single" w:sz="6" w:space="0" w:color="D8DEE9"/>
              <w:bottom w:val="single" w:sz="6" w:space="0" w:color="D8DEE9"/>
              <w:right w:val="single" w:sz="6" w:space="0" w:color="D8DEE9"/>
            </w:tcBorders>
          </w:tcPr>
          <w:p w14:paraId="29F8B864" w14:textId="77777777" w:rsidR="00AB0343" w:rsidRDefault="00AB0343">
            <w:pPr>
              <w:spacing w:before="20" w:after="20" w:line="252" w:lineRule="auto"/>
            </w:pPr>
          </w:p>
        </w:tc>
        <w:tc>
          <w:tcPr>
            <w:tcW w:w="4535" w:type="dxa"/>
            <w:tcBorders>
              <w:top w:val="single" w:sz="6" w:space="0" w:color="D8DEE9"/>
              <w:left w:val="single" w:sz="6" w:space="0" w:color="D8DEE9"/>
              <w:bottom w:val="single" w:sz="6" w:space="0" w:color="D8DEE9"/>
              <w:right w:val="single" w:sz="6" w:space="0" w:color="D8DEE9"/>
            </w:tcBorders>
          </w:tcPr>
          <w:p w14:paraId="45C68E53" w14:textId="77777777" w:rsidR="00AB0343" w:rsidRDefault="00AB0343">
            <w:pPr>
              <w:spacing w:before="20" w:after="20" w:line="252" w:lineRule="auto"/>
            </w:pPr>
          </w:p>
        </w:tc>
      </w:tr>
      <w:tr w:rsidR="00AB0343" w14:paraId="78A7B393" w14:textId="77777777">
        <w:trPr>
          <w:cantSplit/>
          <w:trHeight w:val="481"/>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398401C" w14:textId="77777777" w:rsidR="00AB0343" w:rsidRDefault="00000000">
            <w:pPr>
              <w:spacing w:before="20" w:after="20" w:line="252" w:lineRule="auto"/>
            </w:pPr>
            <w:r>
              <w:rPr>
                <w:rFonts w:cs="Carlito"/>
                <w:sz w:val="19"/>
              </w:rPr>
              <w:t>Jumlah temuan axe DevTools (bila terpasang)</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02E01445" w14:textId="77777777" w:rsidR="00AB0343" w:rsidRDefault="00AB0343">
            <w:pPr>
              <w:spacing w:before="20" w:after="20" w:line="252" w:lineRule="auto"/>
            </w:pP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697640FA" w14:textId="77777777" w:rsidR="00AB0343" w:rsidRDefault="00AB0343">
            <w:pPr>
              <w:spacing w:before="20" w:after="20" w:line="252" w:lineRule="auto"/>
            </w:pPr>
          </w:p>
        </w:tc>
      </w:tr>
    </w:tbl>
    <w:p w14:paraId="54A10FCD" w14:textId="77777777" w:rsidR="00AB0343" w:rsidRDefault="00AB0343">
      <w:pPr>
        <w:spacing w:after="60"/>
      </w:pPr>
    </w:p>
    <w:p w14:paraId="41E81FFD" w14:textId="77777777" w:rsidR="00AB0343" w:rsidRDefault="00000000">
      <w:pPr>
        <w:keepNext/>
        <w:spacing w:before="160" w:after="60"/>
      </w:pPr>
      <w:r>
        <w:rPr>
          <w:rFonts w:cs="Carlito"/>
          <w:b/>
          <w:color w:val="003796"/>
        </w:rPr>
        <w:t>F.2  Tiga uji manual yang tidak ditemukan alat otomatis</w:t>
      </w:r>
    </w:p>
    <w:tbl>
      <w:tblPr>
        <w:tblW w:w="0" w:type="auto"/>
        <w:jc w:val="center"/>
        <w:tblLayout w:type="fixed"/>
        <w:tblLook w:val="04A0" w:firstRow="1" w:lastRow="0" w:firstColumn="1" w:lastColumn="0" w:noHBand="0" w:noVBand="1"/>
      </w:tblPr>
      <w:tblGrid>
        <w:gridCol w:w="1474"/>
        <w:gridCol w:w="4876"/>
        <w:gridCol w:w="3402"/>
      </w:tblGrid>
      <w:tr w:rsidR="00AB0343" w14:paraId="528F5FD6" w14:textId="77777777">
        <w:trPr>
          <w:cantSplit/>
          <w:tblHeader/>
          <w:jc w:val="center"/>
        </w:trPr>
        <w:tc>
          <w:tcPr>
            <w:tcW w:w="1474" w:type="dxa"/>
            <w:tcBorders>
              <w:top w:val="single" w:sz="4" w:space="0" w:color="003796"/>
              <w:left w:val="single" w:sz="4" w:space="0" w:color="003796"/>
              <w:bottom w:val="single" w:sz="4" w:space="0" w:color="003796"/>
              <w:right w:val="single" w:sz="4" w:space="0" w:color="003796"/>
            </w:tcBorders>
            <w:shd w:val="clear" w:color="auto" w:fill="003796"/>
          </w:tcPr>
          <w:p w14:paraId="011FF1B3" w14:textId="77777777" w:rsidR="00AB0343" w:rsidRDefault="00000000">
            <w:pPr>
              <w:spacing w:before="20" w:after="20"/>
            </w:pPr>
            <w:r>
              <w:rPr>
                <w:rFonts w:cs="Carlito"/>
                <w:b/>
                <w:color w:val="FFFFFF"/>
                <w:sz w:val="19"/>
              </w:rPr>
              <w:t>Uji</w:t>
            </w:r>
          </w:p>
        </w:tc>
        <w:tc>
          <w:tcPr>
            <w:tcW w:w="4876" w:type="dxa"/>
            <w:tcBorders>
              <w:top w:val="single" w:sz="4" w:space="0" w:color="003796"/>
              <w:left w:val="single" w:sz="4" w:space="0" w:color="003796"/>
              <w:bottom w:val="single" w:sz="4" w:space="0" w:color="003796"/>
              <w:right w:val="single" w:sz="4" w:space="0" w:color="003796"/>
            </w:tcBorders>
            <w:shd w:val="clear" w:color="auto" w:fill="003796"/>
          </w:tcPr>
          <w:p w14:paraId="418809C3" w14:textId="77777777" w:rsidR="00AB0343" w:rsidRDefault="00000000">
            <w:pPr>
              <w:spacing w:before="20" w:after="20"/>
            </w:pPr>
            <w:r>
              <w:rPr>
                <w:rFonts w:cs="Carlito"/>
                <w:b/>
                <w:color w:val="FFFFFF"/>
                <w:sz w:val="19"/>
              </w:rPr>
              <w:t>Cara melakukannya</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1AEB5E5A" w14:textId="77777777" w:rsidR="00AB0343" w:rsidRDefault="00000000">
            <w:pPr>
              <w:spacing w:before="20" w:after="20"/>
            </w:pPr>
            <w:r>
              <w:rPr>
                <w:rFonts w:cs="Carlito"/>
                <w:b/>
                <w:color w:val="FFFFFF"/>
                <w:sz w:val="19"/>
              </w:rPr>
              <w:t>Hasil saya</w:t>
            </w:r>
          </w:p>
        </w:tc>
      </w:tr>
      <w:tr w:rsidR="00AB0343" w14:paraId="0591E339" w14:textId="77777777">
        <w:trPr>
          <w:cantSplit/>
          <w:trHeight w:val="425"/>
          <w:jc w:val="center"/>
        </w:trPr>
        <w:tc>
          <w:tcPr>
            <w:tcW w:w="1474" w:type="dxa"/>
            <w:tcBorders>
              <w:top w:val="single" w:sz="6" w:space="0" w:color="D8DEE9"/>
              <w:left w:val="single" w:sz="6" w:space="0" w:color="D8DEE9"/>
              <w:bottom w:val="single" w:sz="6" w:space="0" w:color="D8DEE9"/>
              <w:right w:val="single" w:sz="6" w:space="0" w:color="D8DEE9"/>
            </w:tcBorders>
          </w:tcPr>
          <w:p w14:paraId="615C76F9" w14:textId="77777777" w:rsidR="00AB0343" w:rsidRDefault="00000000">
            <w:pPr>
              <w:spacing w:before="20" w:after="20" w:line="252" w:lineRule="auto"/>
            </w:pPr>
            <w:r>
              <w:rPr>
                <w:rFonts w:cs="Carlito"/>
                <w:sz w:val="19"/>
              </w:rPr>
              <w:t>Papan ketik</w:t>
            </w:r>
          </w:p>
        </w:tc>
        <w:tc>
          <w:tcPr>
            <w:tcW w:w="4876" w:type="dxa"/>
            <w:tcBorders>
              <w:top w:val="single" w:sz="6" w:space="0" w:color="D8DEE9"/>
              <w:left w:val="single" w:sz="6" w:space="0" w:color="D8DEE9"/>
              <w:bottom w:val="single" w:sz="6" w:space="0" w:color="D8DEE9"/>
              <w:right w:val="single" w:sz="6" w:space="0" w:color="D8DEE9"/>
            </w:tcBorders>
          </w:tcPr>
          <w:p w14:paraId="334D0D51" w14:textId="77777777" w:rsidR="00AB0343" w:rsidRDefault="00000000">
            <w:pPr>
              <w:spacing w:before="20" w:after="20" w:line="252" w:lineRule="auto"/>
            </w:pPr>
            <w:r>
              <w:rPr>
                <w:rFonts w:cs="Carlito"/>
                <w:sz w:val="19"/>
              </w:rPr>
              <w:t>Tekan Tab dari awal halaman sampai habis. Jangan pakai tetikus.</w:t>
            </w:r>
          </w:p>
        </w:tc>
        <w:tc>
          <w:tcPr>
            <w:tcW w:w="3402" w:type="dxa"/>
            <w:tcBorders>
              <w:top w:val="single" w:sz="6" w:space="0" w:color="D8DEE9"/>
              <w:left w:val="single" w:sz="6" w:space="0" w:color="D8DEE9"/>
              <w:bottom w:val="single" w:sz="6" w:space="0" w:color="D8DEE9"/>
              <w:right w:val="single" w:sz="6" w:space="0" w:color="D8DEE9"/>
            </w:tcBorders>
          </w:tcPr>
          <w:p w14:paraId="2E04B49E" w14:textId="77777777" w:rsidR="00AB0343" w:rsidRDefault="00000000">
            <w:pPr>
              <w:spacing w:before="20" w:after="20" w:line="252" w:lineRule="auto"/>
            </w:pPr>
            <w:r>
              <w:rPr>
                <w:rFonts w:cs="Carlito"/>
                <w:sz w:val="19"/>
              </w:rPr>
              <w:t>Lancar / ada yang terlewat: ______________</w:t>
            </w:r>
          </w:p>
        </w:tc>
      </w:tr>
      <w:tr w:rsidR="00AB0343" w14:paraId="5B00E204" w14:textId="77777777">
        <w:trPr>
          <w:cantSplit/>
          <w:trHeight w:val="425"/>
          <w:jc w:val="center"/>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48C6C2AB" w14:textId="77777777" w:rsidR="00AB0343" w:rsidRDefault="00000000">
            <w:pPr>
              <w:spacing w:before="20" w:after="20" w:line="252" w:lineRule="auto"/>
            </w:pPr>
            <w:r>
              <w:rPr>
                <w:rFonts w:cs="Carlito"/>
                <w:sz w:val="19"/>
              </w:rPr>
              <w:t>Uji tautan navigasi</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0C270679" w14:textId="77777777" w:rsidR="00AB0343" w:rsidRDefault="00000000">
            <w:pPr>
              <w:spacing w:before="20" w:after="20" w:line="252" w:lineRule="auto"/>
            </w:pPr>
            <w:r>
              <w:rPr>
                <w:rFonts w:cs="Carlito"/>
                <w:sz w:val="19"/>
              </w:rPr>
              <w:t>Klik setiap tautan navigasi, periksa halaman melompat ke bagian yang benar.</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502FF618" w14:textId="77777777" w:rsidR="00AB0343" w:rsidRDefault="00000000">
            <w:pPr>
              <w:spacing w:before="20" w:after="20" w:line="252" w:lineRule="auto"/>
            </w:pPr>
            <w:r>
              <w:rPr>
                <w:rFonts w:cs="Carlito"/>
                <w:sz w:val="19"/>
              </w:rPr>
              <w:t>Semua benar / yang salah: ______________</w:t>
            </w:r>
          </w:p>
        </w:tc>
      </w:tr>
      <w:tr w:rsidR="00AB0343" w14:paraId="09AC216C" w14:textId="77777777">
        <w:trPr>
          <w:cantSplit/>
          <w:trHeight w:val="425"/>
          <w:jc w:val="center"/>
        </w:trPr>
        <w:tc>
          <w:tcPr>
            <w:tcW w:w="1474" w:type="dxa"/>
            <w:tcBorders>
              <w:top w:val="single" w:sz="6" w:space="0" w:color="D8DEE9"/>
              <w:left w:val="single" w:sz="6" w:space="0" w:color="D8DEE9"/>
              <w:bottom w:val="single" w:sz="6" w:space="0" w:color="D8DEE9"/>
              <w:right w:val="single" w:sz="6" w:space="0" w:color="D8DEE9"/>
            </w:tcBorders>
          </w:tcPr>
          <w:p w14:paraId="4BEB917D" w14:textId="77777777" w:rsidR="00AB0343" w:rsidRDefault="00000000">
            <w:pPr>
              <w:spacing w:before="20" w:after="20" w:line="252" w:lineRule="auto"/>
            </w:pPr>
            <w:r>
              <w:rPr>
                <w:rFonts w:cs="Carlito"/>
                <w:sz w:val="19"/>
              </w:rPr>
              <w:t>Uji label</w:t>
            </w:r>
          </w:p>
        </w:tc>
        <w:tc>
          <w:tcPr>
            <w:tcW w:w="4876" w:type="dxa"/>
            <w:tcBorders>
              <w:top w:val="single" w:sz="6" w:space="0" w:color="D8DEE9"/>
              <w:left w:val="single" w:sz="6" w:space="0" w:color="D8DEE9"/>
              <w:bottom w:val="single" w:sz="6" w:space="0" w:color="D8DEE9"/>
              <w:right w:val="single" w:sz="6" w:space="0" w:color="D8DEE9"/>
            </w:tcBorders>
          </w:tcPr>
          <w:p w14:paraId="273940AD" w14:textId="77777777" w:rsidR="00AB0343" w:rsidRDefault="00000000">
            <w:pPr>
              <w:spacing w:before="20" w:after="20" w:line="252" w:lineRule="auto"/>
            </w:pPr>
            <w:r>
              <w:rPr>
                <w:rFonts w:cs="Carlito"/>
                <w:sz w:val="19"/>
              </w:rPr>
              <w:t>Klik setiap tulisan label, periksa kursor pindah ke kolom isian.</w:t>
            </w:r>
          </w:p>
        </w:tc>
        <w:tc>
          <w:tcPr>
            <w:tcW w:w="3402" w:type="dxa"/>
            <w:tcBorders>
              <w:top w:val="single" w:sz="6" w:space="0" w:color="D8DEE9"/>
              <w:left w:val="single" w:sz="6" w:space="0" w:color="D8DEE9"/>
              <w:bottom w:val="single" w:sz="6" w:space="0" w:color="D8DEE9"/>
              <w:right w:val="single" w:sz="6" w:space="0" w:color="D8DEE9"/>
            </w:tcBorders>
          </w:tcPr>
          <w:p w14:paraId="5A7305A3" w14:textId="77777777" w:rsidR="00AB0343" w:rsidRDefault="00000000">
            <w:pPr>
              <w:spacing w:before="20" w:after="20" w:line="252" w:lineRule="auto"/>
            </w:pPr>
            <w:r>
              <w:rPr>
                <w:rFonts w:cs="Carlito"/>
                <w:sz w:val="19"/>
              </w:rPr>
              <w:t>Semua benar / yang salah: ______________</w:t>
            </w:r>
          </w:p>
        </w:tc>
      </w:tr>
    </w:tbl>
    <w:p w14:paraId="2B8AF298" w14:textId="77777777" w:rsidR="00AB0343" w:rsidRDefault="00AB0343">
      <w:pPr>
        <w:spacing w:after="60"/>
      </w:pPr>
    </w:p>
    <w:tbl>
      <w:tblPr>
        <w:tblW w:w="0" w:type="auto"/>
        <w:tblLook w:val="04A0" w:firstRow="1" w:lastRow="0" w:firstColumn="1" w:lastColumn="0" w:noHBand="0" w:noVBand="1"/>
      </w:tblPr>
      <w:tblGrid>
        <w:gridCol w:w="9752"/>
      </w:tblGrid>
      <w:tr w:rsidR="006A70FE" w14:paraId="1121CD39" w14:textId="77777777">
        <w:tc>
          <w:tcPr>
            <w:tcW w:w="9752" w:type="dxa"/>
            <w:shd w:val="clear" w:color="auto" w:fill="003796"/>
          </w:tcPr>
          <w:p w14:paraId="0C897A34" w14:textId="77777777" w:rsidR="006A70FE" w:rsidRDefault="00000000">
            <w:pPr>
              <w:spacing w:before="40" w:after="40"/>
            </w:pPr>
            <w:r>
              <w:rPr>
                <w:rFonts w:cs="Carlito"/>
                <w:b/>
                <w:color w:val="FFFFFF"/>
              </w:rPr>
              <w:t>▌  SIMPAN KE GIT — SETELAH LEMBAR F</w:t>
            </w:r>
          </w:p>
        </w:tc>
      </w:tr>
    </w:tbl>
    <w:p w14:paraId="58CABD40" w14:textId="77777777" w:rsidR="006A70FE" w:rsidRDefault="006A70FE">
      <w:pPr>
        <w:spacing w:after="40"/>
      </w:pPr>
    </w:p>
    <w:p w14:paraId="74CB2D45" w14:textId="77777777" w:rsidR="006A70FE"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319494EC"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tbl>
      <w:tblPr>
        <w:tblW w:w="0" w:type="auto"/>
        <w:tblLayout w:type="fixed"/>
        <w:tblLook w:val="04A0" w:firstRow="1" w:lastRow="0" w:firstColumn="1" w:lastColumn="0" w:noHBand="0" w:noVBand="1"/>
      </w:tblPr>
      <w:tblGrid>
        <w:gridCol w:w="9751"/>
      </w:tblGrid>
      <w:tr w:rsidR="006A70FE" w14:paraId="77AE612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C21E7F2" w14:textId="77777777" w:rsidR="006A70FE" w:rsidRDefault="00000000">
            <w:pPr>
              <w:spacing w:after="0" w:line="240" w:lineRule="auto"/>
            </w:pPr>
            <w:r>
              <w:rPr>
                <w:rFonts w:ascii="DejaVu Sans Mono" w:eastAsia="DejaVu Sans Mono" w:hAnsi="DejaVu Sans Mono" w:cs="DejaVu Sans Mono"/>
                <w:color w:val="E2E8F0"/>
                <w:sz w:val="17"/>
              </w:rPr>
              <w:t>git add .</w:t>
            </w:r>
          </w:p>
          <w:p w14:paraId="2BCBE9F6"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48DB3AF0" w14:textId="77777777" w:rsidR="006A70FE" w:rsidRDefault="00000000">
            <w:pPr>
              <w:spacing w:after="0" w:line="240" w:lineRule="auto"/>
            </w:pPr>
            <w:r>
              <w:rPr>
                <w:rFonts w:ascii="DejaVu Sans Mono" w:eastAsia="DejaVu Sans Mono" w:hAnsi="DejaVu Sans Mono" w:cs="DejaVu Sans Mono"/>
                <w:color w:val="E2E8F0"/>
                <w:sz w:val="17"/>
              </w:rPr>
              <w:t>git push</w:t>
            </w:r>
          </w:p>
          <w:p w14:paraId="1D70E859"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0F8E6C09"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65D3569B" w14:textId="77777777" w:rsidR="006A70FE" w:rsidRDefault="00000000">
            <w:pPr>
              <w:spacing w:after="0" w:line="240" w:lineRule="auto"/>
            </w:pPr>
            <w:r>
              <w:rPr>
                <w:rFonts w:ascii="DejaVu Sans Mono" w:eastAsia="DejaVu Sans Mono" w:hAnsi="DejaVu Sans Mono" w:cs="DejaVu Sans Mono"/>
                <w:color w:val="7DD3FC"/>
                <w:sz w:val="17"/>
              </w:rPr>
              <w:t># Pertemuan 3: perbaikan hasil pemeriksaan</w:t>
            </w:r>
          </w:p>
        </w:tc>
      </w:tr>
    </w:tbl>
    <w:p w14:paraId="77D1339C" w14:textId="77777777" w:rsidR="006A70FE" w:rsidRDefault="006A70FE">
      <w:pPr>
        <w:spacing w:after="40"/>
      </w:pPr>
    </w:p>
    <w:tbl>
      <w:tblPr>
        <w:tblW w:w="0" w:type="auto"/>
        <w:tblLayout w:type="fixed"/>
        <w:tblLook w:val="04A0" w:firstRow="1" w:lastRow="0" w:firstColumn="1" w:lastColumn="0" w:noHBand="0" w:noVBand="1"/>
      </w:tblPr>
      <w:tblGrid>
        <w:gridCol w:w="9751"/>
      </w:tblGrid>
      <w:tr w:rsidR="006A70FE" w14:paraId="6DB32EF8"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FB5D4D8" w14:textId="77777777" w:rsidR="006A70FE" w:rsidRDefault="00000000">
            <w:pPr>
              <w:spacing w:after="0"/>
            </w:pPr>
            <w:r>
              <w:rPr>
                <w:rFonts w:cs="Carlito"/>
                <w:b/>
                <w:color w:val="1B6B3A"/>
                <w:sz w:val="20"/>
              </w:rPr>
              <w:t xml:space="preserve">Perbaikan kecil pun disimpan.  </w:t>
            </w:r>
            <w:r>
              <w:rPr>
                <w:rFonts w:cs="Carlito"/>
                <w:color w:val="1A1A2E"/>
                <w:sz w:val="20"/>
              </w:rPr>
              <w:t>Versi sebelum perbaikan tidak hilang. Bila perbaikan ternyata salah, Anda bisa kembali ke versi sebelumnya — itulah gunanya menyimpan berkali-kali, bukan sekali di akhir.</w:t>
            </w:r>
          </w:p>
        </w:tc>
      </w:tr>
    </w:tbl>
    <w:p w14:paraId="0E1DCB65" w14:textId="77777777" w:rsidR="006A70FE" w:rsidRDefault="006A70FE">
      <w:pPr>
        <w:spacing w:after="40"/>
      </w:pPr>
    </w:p>
    <w:p w14:paraId="2810995D" w14:textId="77777777" w:rsidR="006A70FE" w:rsidRDefault="00000000">
      <w:r>
        <w:rPr>
          <w:rFonts w:cs="Carlito"/>
          <w:i/>
          <w:sz w:val="19"/>
        </w:rPr>
        <w:t>Cara memastikan: bandingkan jumlah commit: harus ada lebih dari satu di antara Lembar C dan sekarang, karena perbaikan di Lembar F disimpan terpisah.</w:t>
      </w:r>
    </w:p>
    <w:p w14:paraId="1FD85D0E"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46DA4493"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A769483"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422C48CC" w14:textId="77777777" w:rsidR="00AB0343" w:rsidRDefault="00000000">
            <w:pPr>
              <w:spacing w:before="20" w:after="20"/>
              <w:jc w:val="center"/>
            </w:pPr>
            <w:r>
              <w:rPr>
                <w:rFonts w:cs="Carlito"/>
                <w:b/>
                <w:color w:val="1A1A2E"/>
                <w:sz w:val="26"/>
              </w:rPr>
              <w:t>G</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37F18078" w14:textId="77777777" w:rsidR="00AB0343" w:rsidRDefault="00000000">
            <w:pPr>
              <w:spacing w:before="20" w:after="20"/>
            </w:pPr>
            <w:r>
              <w:rPr>
                <w:rFonts w:cs="Carlito"/>
                <w:b/>
                <w:color w:val="003796"/>
                <w:sz w:val="18"/>
              </w:rPr>
              <w:t>Pertemuan 3  ·  HTML5 Semantik, Form, Media &amp; Aksesibilitas</w:t>
            </w:r>
          </w:p>
        </w:tc>
      </w:tr>
    </w:tbl>
    <w:p w14:paraId="3E859218" w14:textId="77777777" w:rsidR="00AB0343" w:rsidRDefault="00000000">
      <w:pPr>
        <w:spacing w:after="160"/>
        <w:jc w:val="center"/>
      </w:pPr>
      <w:r>
        <w:rPr>
          <w:rFonts w:cs="Carlito"/>
          <w:i/>
          <w:color w:val="5A6080"/>
          <w:sz w:val="17"/>
        </w:rPr>
        <w:t>Lembar G — Tiket keluar dan penilaian mandiri</w:t>
      </w:r>
    </w:p>
    <w:tbl>
      <w:tblPr>
        <w:tblW w:w="0" w:type="auto"/>
        <w:tblLook w:val="04A0" w:firstRow="1" w:lastRow="0" w:firstColumn="1" w:lastColumn="0" w:noHBand="0" w:noVBand="1"/>
      </w:tblPr>
      <w:tblGrid>
        <w:gridCol w:w="9752"/>
      </w:tblGrid>
      <w:tr w:rsidR="00AB0343" w14:paraId="039A2126" w14:textId="77777777">
        <w:tc>
          <w:tcPr>
            <w:tcW w:w="9752" w:type="dxa"/>
            <w:shd w:val="clear" w:color="auto" w:fill="003796"/>
          </w:tcPr>
          <w:p w14:paraId="254282A1" w14:textId="77777777" w:rsidR="00AB0343" w:rsidRDefault="00000000">
            <w:pPr>
              <w:spacing w:before="40" w:after="40"/>
            </w:pPr>
            <w:r>
              <w:rPr>
                <w:rFonts w:cs="Carlito"/>
                <w:b/>
                <w:color w:val="FFFFFF"/>
              </w:rPr>
              <w:t>▌  TIKET KELUAR</w:t>
            </w:r>
            <w:r>
              <w:rPr>
                <w:rFonts w:cs="Carlito"/>
                <w:b/>
                <w:color w:val="F6D11B"/>
                <w:sz w:val="17"/>
              </w:rPr>
              <w:t xml:space="preserve">        </w:t>
            </w:r>
          </w:p>
        </w:tc>
      </w:tr>
    </w:tbl>
    <w:p w14:paraId="4AF66D4B" w14:textId="77777777" w:rsidR="00AB0343" w:rsidRDefault="00AB0343">
      <w:pPr>
        <w:spacing w:after="40"/>
      </w:pPr>
    </w:p>
    <w:tbl>
      <w:tblPr>
        <w:tblW w:w="0" w:type="auto"/>
        <w:tblLayout w:type="fixed"/>
        <w:tblLook w:val="04A0" w:firstRow="1" w:lastRow="0" w:firstColumn="1" w:lastColumn="0" w:noHBand="0" w:noVBand="1"/>
      </w:tblPr>
      <w:tblGrid>
        <w:gridCol w:w="9751"/>
      </w:tblGrid>
      <w:tr w:rsidR="00AB0343" w14:paraId="25FDAD5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6ACBC2D1" w14:textId="77777777" w:rsidR="00AB0343" w:rsidRDefault="00000000">
            <w:pPr>
              <w:spacing w:after="0"/>
            </w:pPr>
            <w:r>
              <w:rPr>
                <w:rFonts w:cs="Carlito"/>
                <w:b/>
                <w:color w:val="1B6B3A"/>
                <w:sz w:val="20"/>
              </w:rPr>
              <w:t xml:space="preserve">Dikerjakan sendiri, tanpa berdiskusi.  </w:t>
            </w:r>
            <w:r>
              <w:rPr>
                <w:rFonts w:cs="Carlito"/>
                <w:color w:val="1A1A2E"/>
                <w:sz w:val="20"/>
              </w:rPr>
              <w:t>Lembar ini mengukur pemahaman Anda sendiri. Jawaban boleh singkat, tetapi harus memakai istilah teknis yang benar.</w:t>
            </w:r>
          </w:p>
        </w:tc>
      </w:tr>
    </w:tbl>
    <w:p w14:paraId="0FEF74D1" w14:textId="77777777" w:rsidR="00AB0343" w:rsidRDefault="00AB0343">
      <w:pPr>
        <w:spacing w:after="40"/>
      </w:pPr>
    </w:p>
    <w:p w14:paraId="70612EB8" w14:textId="77777777" w:rsidR="00AB0343" w:rsidRDefault="00000000">
      <w:pPr>
        <w:keepNext/>
        <w:spacing w:after="80"/>
      </w:pPr>
      <w:r>
        <w:rPr>
          <w:rFonts w:cs="Carlito"/>
          <w:sz w:val="20"/>
        </w:rPr>
        <w:t>1.  Tulis satu bagian halaman Anda yang menurut Anda paling benar, dan jelaskan mengapa.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CE4F18D" w:rsidR="00AB0343" w:rsidRDefault="00696AE3">
            <w:r>
              <w:t xml:space="preserve">Bagian navigasi(&lt;nav&gt;,karenan dibuat secara semantic dengan tag HTML5 yang benar dan memenuhi standar aksesibilitas,sehingga mudah dipahami </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2461CBEC" w14:textId="77777777" w:rsidR="00AB0343" w:rsidRDefault="00AB0343">
      <w:pPr>
        <w:spacing w:after="60"/>
      </w:pPr>
    </w:p>
    <w:p w14:paraId="56D8E5A3" w14:textId="77777777" w:rsidR="00AB0343" w:rsidRDefault="00000000">
      <w:pPr>
        <w:keepNext/>
        <w:spacing w:after="80"/>
      </w:pPr>
      <w:r>
        <w:rPr>
          <w:rFonts w:cs="Carlito"/>
          <w:sz w:val="20"/>
        </w:rPr>
        <w:t>2.  Tulis satu bagian yang belum berhasil Anda perbaiki, dan apa dugaan penyebabnya.</w:t>
      </w:r>
    </w:p>
    <w:tbl>
      <w:tblPr>
        <w:tblW w:w="0" w:type="auto"/>
        <w:tblLayout w:type="fixed"/>
        <w:tblLook w:val="04A0" w:firstRow="1" w:lastRow="0" w:firstColumn="1" w:lastColumn="0" w:noHBand="0" w:noVBand="1"/>
      </w:tblPr>
      <w:tblGrid>
        <w:gridCol w:w="9751"/>
      </w:tblGrid>
      <w:tr w:rsidR="00AB0343" w14:paraId="30BC320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9EE944D" w14:textId="4472AEBB" w:rsidR="00AB0343" w:rsidRDefault="00696AE3">
            <w:r>
              <w:t>Sejauh ini semua bagian telah diperbaiki sesuai intruksi</w:t>
            </w:r>
          </w:p>
        </w:tc>
      </w:tr>
      <w:tr w:rsidR="00AB0343" w14:paraId="5C8CA05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ED716A5" w14:textId="77777777" w:rsidR="00AB0343" w:rsidRDefault="00AB0343"/>
        </w:tc>
      </w:tr>
    </w:tbl>
    <w:p w14:paraId="19EF1E3E" w14:textId="77777777" w:rsidR="00AB0343" w:rsidRDefault="00AB0343">
      <w:pPr>
        <w:spacing w:after="60"/>
      </w:pPr>
    </w:p>
    <w:p w14:paraId="0567E9B3" w14:textId="77777777" w:rsidR="00AB0343" w:rsidRDefault="00000000">
      <w:pPr>
        <w:keepNext/>
        <w:spacing w:after="80"/>
      </w:pPr>
      <w:r>
        <w:rPr>
          <w:rFonts w:cs="Carlito"/>
          <w:sz w:val="20"/>
        </w:rPr>
        <w:t>3.  Apa bedanya &lt;label for="x"&gt; dengan tulisan biasa di atas kolom isian? Jawab satu kalimat.</w:t>
      </w:r>
    </w:p>
    <w:tbl>
      <w:tblPr>
        <w:tblW w:w="0" w:type="auto"/>
        <w:tblLayout w:type="fixed"/>
        <w:tblLook w:val="04A0" w:firstRow="1" w:lastRow="0" w:firstColumn="1" w:lastColumn="0" w:noHBand="0" w:noVBand="1"/>
      </w:tblPr>
      <w:tblGrid>
        <w:gridCol w:w="9751"/>
      </w:tblGrid>
      <w:tr w:rsidR="00AB0343" w14:paraId="20A2009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E7D1BD7" w14:textId="4EF7EB7E" w:rsidR="00AB0343" w:rsidRDefault="00696AE3">
            <w:r>
              <w:t>Tag&lt;label&gt; secara fungsional terhubung ke elemen input sehingga mengklik teksnya akan memfokuskan kursor kekolom isisn sedangkan tulisan biasa tidak memiliki fungsi tersebut</w:t>
            </w:r>
          </w:p>
        </w:tc>
      </w:tr>
      <w:tr w:rsidR="00AB0343" w14:paraId="4EA4429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1FC7F17" w14:textId="77777777" w:rsidR="00AB0343" w:rsidRDefault="00AB0343"/>
        </w:tc>
      </w:tr>
    </w:tbl>
    <w:p w14:paraId="0E9C4FCA" w14:textId="77777777" w:rsidR="00AB0343" w:rsidRDefault="00AB0343">
      <w:pPr>
        <w:spacing w:after="60"/>
      </w:pPr>
    </w:p>
    <w:p w14:paraId="1DADBF31" w14:textId="77777777" w:rsidR="00AB0343" w:rsidRDefault="00000000">
      <w:pPr>
        <w:keepNext/>
        <w:spacing w:after="80"/>
      </w:pPr>
      <w:r>
        <w:rPr>
          <w:rFonts w:cs="Carlito"/>
          <w:sz w:val="20"/>
        </w:rPr>
        <w:t>4.  Mengapa &lt;main&gt; hanya boleh satu dalam satu halaman?</w:t>
      </w:r>
    </w:p>
    <w:tbl>
      <w:tblPr>
        <w:tblW w:w="0" w:type="auto"/>
        <w:tblLayout w:type="fixed"/>
        <w:tblLook w:val="04A0" w:firstRow="1" w:lastRow="0" w:firstColumn="1" w:lastColumn="0" w:noHBand="0" w:noVBand="1"/>
      </w:tblPr>
      <w:tblGrid>
        <w:gridCol w:w="9751"/>
      </w:tblGrid>
      <w:tr w:rsidR="00AB0343" w14:paraId="032CA06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D8C873B" w14:textId="04F00ED4" w:rsidR="00AB0343" w:rsidRDefault="00696AE3">
            <w:r>
              <w:t>Karena&lt;main&gt;mewakili konten utama yang unik</w:t>
            </w:r>
          </w:p>
        </w:tc>
      </w:tr>
      <w:tr w:rsidR="00AB0343" w14:paraId="72DC2E8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2124B36" w14:textId="77777777" w:rsidR="00AB0343" w:rsidRDefault="00AB0343"/>
        </w:tc>
      </w:tr>
    </w:tbl>
    <w:p w14:paraId="03F1248C" w14:textId="77777777" w:rsidR="00AB0343" w:rsidRDefault="00AB0343">
      <w:pPr>
        <w:spacing w:after="60"/>
      </w:pPr>
    </w:p>
    <w:p w14:paraId="5513B0F3" w14:textId="77777777" w:rsidR="00AB0343" w:rsidRDefault="00000000">
      <w:pPr>
        <w:keepNext/>
        <w:spacing w:before="160" w:after="60"/>
      </w:pPr>
      <w:r>
        <w:rPr>
          <w:rFonts w:cs="Carlito"/>
          <w:b/>
          <w:color w:val="003796"/>
        </w:rPr>
        <w:t>Penilaian mandiri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134F0C0D" w:rsidR="00AB0343" w:rsidRDefault="00696AE3">
            <w:pPr>
              <w:spacing w:after="0"/>
            </w:pPr>
            <w:r>
              <w:rPr>
                <w:rFonts w:ascii="Aptos Narrow" w:hAnsi="Aptos Narrow" w:cs="Carlito"/>
                <w:color w:val="003796"/>
                <w:sz w:val="22"/>
              </w:rPr>
              <w:t>✓</w:t>
            </w:r>
            <w:r w:rsidR="00000000">
              <w:rPr>
                <w:rFonts w:cs="Carlito"/>
                <w:color w:val="003796"/>
                <w:sz w:val="22"/>
              </w:rPr>
              <w:t xml:space="preserve">☐  </w:t>
            </w:r>
            <w:r w:rsidR="00000000">
              <w:rPr>
                <w:rFonts w:cs="Carlito"/>
                <w:b/>
                <w:sz w:val="20"/>
              </w:rPr>
              <w:t xml:space="preserve">Berkas  </w:t>
            </w:r>
            <w:r w:rsidR="00000000">
              <w:rPr>
                <w:rFonts w:cs="Carlito"/>
                <w:color w:val="5A6080"/>
                <w:sz w:val="19"/>
              </w:rPr>
              <w:t>profil.html ada di repository, terbuka tanpa galat di Console</w:t>
            </w:r>
          </w:p>
        </w:tc>
      </w:tr>
    </w:tbl>
    <w:p w14:paraId="271C8851"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616EAE16" w14:textId="77777777">
        <w:tc>
          <w:tcPr>
            <w:tcW w:w="9751" w:type="dxa"/>
            <w:tcBorders>
              <w:top w:val="single" w:sz="8" w:space="0" w:color="B9C6E2"/>
              <w:left w:val="single" w:sz="8" w:space="0" w:color="B9C6E2"/>
              <w:bottom w:val="single" w:sz="8" w:space="0" w:color="B9C6E2"/>
              <w:right w:val="single" w:sz="8" w:space="0" w:color="B9C6E2"/>
            </w:tcBorders>
          </w:tcPr>
          <w:p w14:paraId="0CA64340" w14:textId="5A8E1A79" w:rsidR="00AB0343" w:rsidRDefault="00696AE3">
            <w:pPr>
              <w:spacing w:after="0"/>
            </w:pPr>
            <w:r>
              <w:rPr>
                <w:rFonts w:ascii="Aptos Narrow" w:hAnsi="Aptos Narrow" w:cs="Carlito"/>
                <w:color w:val="003796"/>
                <w:sz w:val="22"/>
              </w:rPr>
              <w:t>✓</w:t>
            </w:r>
            <w:r w:rsidR="00000000">
              <w:rPr>
                <w:rFonts w:cs="Carlito"/>
                <w:color w:val="003796"/>
                <w:sz w:val="22"/>
              </w:rPr>
              <w:t xml:space="preserve">☐  </w:t>
            </w:r>
            <w:r w:rsidR="00000000">
              <w:rPr>
                <w:rFonts w:cs="Carlito"/>
                <w:b/>
                <w:sz w:val="20"/>
              </w:rPr>
              <w:t xml:space="preserve">Kepala dokumen  </w:t>
            </w:r>
            <w:r w:rsidR="00000000">
              <w:rPr>
                <w:rFonts w:cs="Carlito"/>
                <w:color w:val="5A6080"/>
                <w:sz w:val="19"/>
              </w:rPr>
              <w:t>lang, charset, viewport, dan title semuanya benar</w:t>
            </w:r>
          </w:p>
        </w:tc>
      </w:tr>
    </w:tbl>
    <w:p w14:paraId="6E1978E7"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502D65B0" w14:textId="77777777">
        <w:tc>
          <w:tcPr>
            <w:tcW w:w="9751" w:type="dxa"/>
            <w:tcBorders>
              <w:top w:val="single" w:sz="8" w:space="0" w:color="B9C6E2"/>
              <w:left w:val="single" w:sz="8" w:space="0" w:color="B9C6E2"/>
              <w:bottom w:val="single" w:sz="8" w:space="0" w:color="B9C6E2"/>
              <w:right w:val="single" w:sz="8" w:space="0" w:color="B9C6E2"/>
            </w:tcBorders>
          </w:tcPr>
          <w:p w14:paraId="624019DF" w14:textId="189A864D" w:rsidR="00AB0343" w:rsidRDefault="00696AE3">
            <w:pPr>
              <w:spacing w:after="0"/>
            </w:pPr>
            <w:r>
              <w:rPr>
                <w:rFonts w:ascii="Aptos Narrow" w:hAnsi="Aptos Narrow" w:cs="Carlito"/>
                <w:color w:val="003796"/>
                <w:sz w:val="22"/>
              </w:rPr>
              <w:t>✓</w:t>
            </w:r>
            <w:r w:rsidR="00000000">
              <w:rPr>
                <w:rFonts w:cs="Carlito"/>
                <w:color w:val="003796"/>
                <w:sz w:val="22"/>
              </w:rPr>
              <w:t xml:space="preserve">☐  </w:t>
            </w:r>
            <w:r w:rsidR="00000000">
              <w:rPr>
                <w:rFonts w:cs="Carlito"/>
                <w:b/>
                <w:sz w:val="20"/>
              </w:rPr>
              <w:t xml:space="preserve">Struktur  </w:t>
            </w:r>
            <w:r w:rsidR="00000000">
              <w:rPr>
                <w:rFonts w:cs="Carlito"/>
                <w:color w:val="5A6080"/>
                <w:sz w:val="19"/>
              </w:rPr>
              <w:t>header, nav, main, footer, dan dua section ada</w:t>
            </w:r>
          </w:p>
        </w:tc>
      </w:tr>
    </w:tbl>
    <w:p w14:paraId="78A2FD6E"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2509CCF9" w14:textId="77777777">
        <w:tc>
          <w:tcPr>
            <w:tcW w:w="9751" w:type="dxa"/>
            <w:tcBorders>
              <w:top w:val="single" w:sz="8" w:space="0" w:color="B9C6E2"/>
              <w:left w:val="single" w:sz="8" w:space="0" w:color="B9C6E2"/>
              <w:bottom w:val="single" w:sz="8" w:space="0" w:color="B9C6E2"/>
              <w:right w:val="single" w:sz="8" w:space="0" w:color="B9C6E2"/>
            </w:tcBorders>
          </w:tcPr>
          <w:p w14:paraId="1FE165C4" w14:textId="08758E32" w:rsidR="00AB0343" w:rsidRDefault="00696AE3">
            <w:pPr>
              <w:spacing w:after="0"/>
            </w:pPr>
            <w:r>
              <w:rPr>
                <w:rFonts w:ascii="Aptos Narrow" w:hAnsi="Aptos Narrow" w:cs="Carlito"/>
                <w:color w:val="003796"/>
                <w:sz w:val="22"/>
              </w:rPr>
              <w:t>✓</w:t>
            </w:r>
            <w:r w:rsidR="00000000">
              <w:rPr>
                <w:rFonts w:cs="Carlito"/>
                <w:color w:val="003796"/>
                <w:sz w:val="22"/>
              </w:rPr>
              <w:t xml:space="preserve">☐  </w:t>
            </w:r>
            <w:r w:rsidR="00000000">
              <w:rPr>
                <w:rFonts w:cs="Carlito"/>
                <w:b/>
                <w:sz w:val="20"/>
              </w:rPr>
              <w:t xml:space="preserve">Heading  </w:t>
            </w:r>
            <w:r w:rsidR="00000000">
              <w:rPr>
                <w:rFonts w:cs="Carlito"/>
                <w:color w:val="5A6080"/>
                <w:sz w:val="19"/>
              </w:rPr>
              <w:t>satu h1, urut ke h2 tanpa lompatan</w:t>
            </w:r>
          </w:p>
        </w:tc>
      </w:tr>
    </w:tbl>
    <w:p w14:paraId="04092BDA"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399ED724" w14:textId="77777777">
        <w:tc>
          <w:tcPr>
            <w:tcW w:w="9751" w:type="dxa"/>
            <w:tcBorders>
              <w:top w:val="single" w:sz="8" w:space="0" w:color="B9C6E2"/>
              <w:left w:val="single" w:sz="8" w:space="0" w:color="B9C6E2"/>
              <w:bottom w:val="single" w:sz="8" w:space="0" w:color="B9C6E2"/>
              <w:right w:val="single" w:sz="8" w:space="0" w:color="B9C6E2"/>
            </w:tcBorders>
          </w:tcPr>
          <w:p w14:paraId="6EE3F0EE" w14:textId="77777777" w:rsidR="00AB0343" w:rsidRDefault="00000000">
            <w:pPr>
              <w:spacing w:after="0"/>
            </w:pPr>
            <w:r>
              <w:rPr>
                <w:rFonts w:cs="Carlito"/>
                <w:color w:val="003796"/>
                <w:sz w:val="22"/>
              </w:rPr>
              <w:t xml:space="preserve">☐  </w:t>
            </w:r>
            <w:r>
              <w:rPr>
                <w:rFonts w:cs="Carlito"/>
                <w:b/>
                <w:sz w:val="20"/>
              </w:rPr>
              <w:t xml:space="preserve">Tabel  </w:t>
            </w:r>
            <w:r>
              <w:rPr>
                <w:rFonts w:cs="Carlito"/>
                <w:color w:val="5A6080"/>
                <w:sz w:val="19"/>
              </w:rPr>
              <w:t>caption, thead/tbody, th scope terpasang, minimal tiga baris data</w:t>
            </w:r>
          </w:p>
        </w:tc>
      </w:tr>
    </w:tbl>
    <w:p w14:paraId="1DB06383"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28379764" w14:textId="77777777">
        <w:tc>
          <w:tcPr>
            <w:tcW w:w="9751" w:type="dxa"/>
            <w:tcBorders>
              <w:top w:val="single" w:sz="8" w:space="0" w:color="B9C6E2"/>
              <w:left w:val="single" w:sz="8" w:space="0" w:color="B9C6E2"/>
              <w:bottom w:val="single" w:sz="8" w:space="0" w:color="B9C6E2"/>
              <w:right w:val="single" w:sz="8" w:space="0" w:color="B9C6E2"/>
            </w:tcBorders>
          </w:tcPr>
          <w:p w14:paraId="12E64D7E" w14:textId="20DCC9F7" w:rsidR="00AB0343" w:rsidRDefault="00696AE3">
            <w:pPr>
              <w:spacing w:after="0"/>
            </w:pPr>
            <w:r>
              <w:rPr>
                <w:rFonts w:ascii="Aptos Narrow" w:hAnsi="Aptos Narrow" w:cs="Carlito"/>
                <w:color w:val="003796"/>
                <w:sz w:val="22"/>
              </w:rPr>
              <w:t>✓</w:t>
            </w:r>
            <w:r w:rsidR="00000000">
              <w:rPr>
                <w:rFonts w:cs="Carlito"/>
                <w:color w:val="003796"/>
                <w:sz w:val="22"/>
              </w:rPr>
              <w:t xml:space="preserve">☐  </w:t>
            </w:r>
            <w:r w:rsidR="00000000">
              <w:rPr>
                <w:rFonts w:cs="Carlito"/>
                <w:b/>
                <w:sz w:val="20"/>
              </w:rPr>
              <w:t xml:space="preserve">Gambar  </w:t>
            </w:r>
            <w:r w:rsidR="00000000">
              <w:rPr>
                <w:rFonts w:cs="Carlito"/>
                <w:color w:val="5A6080"/>
                <w:sz w:val="19"/>
              </w:rPr>
              <w:t>ada minimal satu gambar dengan alt bermakna dan width/height</w:t>
            </w:r>
          </w:p>
        </w:tc>
      </w:tr>
    </w:tbl>
    <w:p w14:paraId="77B7AF24"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57833BA9" w14:textId="77777777">
        <w:tc>
          <w:tcPr>
            <w:tcW w:w="9751" w:type="dxa"/>
            <w:tcBorders>
              <w:top w:val="single" w:sz="8" w:space="0" w:color="B9C6E2"/>
              <w:left w:val="single" w:sz="8" w:space="0" w:color="B9C6E2"/>
              <w:bottom w:val="single" w:sz="8" w:space="0" w:color="B9C6E2"/>
              <w:right w:val="single" w:sz="8" w:space="0" w:color="B9C6E2"/>
            </w:tcBorders>
          </w:tcPr>
          <w:p w14:paraId="5CC6F3C9" w14:textId="513CCC3D" w:rsidR="00AB0343" w:rsidRDefault="00696AE3">
            <w:pPr>
              <w:spacing w:after="0"/>
            </w:pPr>
            <w:r>
              <w:rPr>
                <w:rFonts w:ascii="Aptos Narrow" w:hAnsi="Aptos Narrow" w:cs="Carlito"/>
                <w:color w:val="003796"/>
                <w:sz w:val="22"/>
              </w:rPr>
              <w:t>✓</w:t>
            </w:r>
            <w:r w:rsidR="00000000">
              <w:rPr>
                <w:rFonts w:cs="Carlito"/>
                <w:color w:val="003796"/>
                <w:sz w:val="22"/>
              </w:rPr>
              <w:t xml:space="preserve">☐  </w:t>
            </w:r>
            <w:r w:rsidR="00000000">
              <w:rPr>
                <w:rFonts w:cs="Carlito"/>
                <w:b/>
                <w:sz w:val="20"/>
              </w:rPr>
              <w:t xml:space="preserve">Form  </w:t>
            </w:r>
            <w:r w:rsidR="00000000">
              <w:rPr>
                <w:rFonts w:cs="Carlito"/>
                <w:color w:val="5A6080"/>
                <w:sz w:val="19"/>
              </w:rPr>
              <w:t>tiga kolom, setiap label for cocok dengan id input-nya</w:t>
            </w:r>
          </w:p>
        </w:tc>
      </w:tr>
    </w:tbl>
    <w:p w14:paraId="6094B3D6"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4F43CF8B" w14:textId="77777777">
        <w:tc>
          <w:tcPr>
            <w:tcW w:w="9751" w:type="dxa"/>
            <w:tcBorders>
              <w:top w:val="single" w:sz="8" w:space="0" w:color="B9C6E2"/>
              <w:left w:val="single" w:sz="8" w:space="0" w:color="B9C6E2"/>
              <w:bottom w:val="single" w:sz="8" w:space="0" w:color="B9C6E2"/>
              <w:right w:val="single" w:sz="8" w:space="0" w:color="B9C6E2"/>
            </w:tcBorders>
          </w:tcPr>
          <w:p w14:paraId="43C3F2BB" w14:textId="24743341" w:rsidR="00AB0343" w:rsidRDefault="00696AE3">
            <w:pPr>
              <w:spacing w:after="0"/>
            </w:pPr>
            <w:r>
              <w:rPr>
                <w:rFonts w:ascii="Aptos Narrow" w:hAnsi="Aptos Narrow" w:cs="Carlito"/>
                <w:color w:val="003796"/>
                <w:sz w:val="22"/>
              </w:rPr>
              <w:t>✓</w:t>
            </w:r>
            <w:r w:rsidR="00000000">
              <w:rPr>
                <w:rFonts w:cs="Carlito"/>
                <w:color w:val="003796"/>
                <w:sz w:val="22"/>
              </w:rPr>
              <w:t xml:space="preserve">☐  </w:t>
            </w:r>
            <w:r w:rsidR="00000000">
              <w:rPr>
                <w:rFonts w:cs="Carlito"/>
                <w:b/>
                <w:sz w:val="20"/>
              </w:rPr>
              <w:t xml:space="preserve">Validasi  </w:t>
            </w:r>
            <w:r w:rsidR="00000000">
              <w:rPr>
                <w:rFonts w:cs="Carlito"/>
                <w:color w:val="5A6080"/>
                <w:sz w:val="19"/>
              </w:rPr>
              <w:t>ada atribut validasi dan type input yang tepat</w:t>
            </w:r>
          </w:p>
        </w:tc>
      </w:tr>
    </w:tbl>
    <w:p w14:paraId="777DD8A4"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6C48FC14" w14:textId="77777777">
        <w:tc>
          <w:tcPr>
            <w:tcW w:w="9751" w:type="dxa"/>
            <w:tcBorders>
              <w:top w:val="single" w:sz="8" w:space="0" w:color="B9C6E2"/>
              <w:left w:val="single" w:sz="8" w:space="0" w:color="B9C6E2"/>
              <w:bottom w:val="single" w:sz="8" w:space="0" w:color="B9C6E2"/>
              <w:right w:val="single" w:sz="8" w:space="0" w:color="B9C6E2"/>
            </w:tcBorders>
          </w:tcPr>
          <w:p w14:paraId="31ED00EB" w14:textId="18DEF817" w:rsidR="00AB0343" w:rsidRDefault="00696AE3">
            <w:pPr>
              <w:spacing w:after="0"/>
            </w:pPr>
            <w:r>
              <w:rPr>
                <w:rFonts w:ascii="Aptos Narrow" w:hAnsi="Aptos Narrow" w:cs="Carlito"/>
                <w:color w:val="003796"/>
                <w:sz w:val="22"/>
              </w:rPr>
              <w:t>✓</w:t>
            </w:r>
            <w:r w:rsidR="00000000">
              <w:rPr>
                <w:rFonts w:cs="Carlito"/>
                <w:color w:val="003796"/>
                <w:sz w:val="22"/>
              </w:rPr>
              <w:t xml:space="preserve">☐  </w:t>
            </w:r>
            <w:r w:rsidR="00000000">
              <w:rPr>
                <w:rFonts w:cs="Carlito"/>
                <w:b/>
                <w:sz w:val="20"/>
              </w:rPr>
              <w:t xml:space="preserve">Papan ketik  </w:t>
            </w:r>
            <w:r w:rsidR="00000000">
              <w:rPr>
                <w:rFonts w:cs="Carlito"/>
                <w:color w:val="5A6080"/>
                <w:sz w:val="19"/>
              </w:rPr>
              <w:t>seluruh halaman bisa dipakai tanpa tetikus</w:t>
            </w:r>
          </w:p>
        </w:tc>
      </w:tr>
    </w:tbl>
    <w:p w14:paraId="46FB7AC2"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1E7E687A" w14:textId="77777777">
        <w:tc>
          <w:tcPr>
            <w:tcW w:w="9751" w:type="dxa"/>
            <w:tcBorders>
              <w:top w:val="single" w:sz="8" w:space="0" w:color="B9C6E2"/>
              <w:left w:val="single" w:sz="8" w:space="0" w:color="B9C6E2"/>
              <w:bottom w:val="single" w:sz="8" w:space="0" w:color="B9C6E2"/>
              <w:right w:val="single" w:sz="8" w:space="0" w:color="B9C6E2"/>
            </w:tcBorders>
          </w:tcPr>
          <w:p w14:paraId="38A1491B" w14:textId="77777777" w:rsidR="00AB0343" w:rsidRDefault="00000000">
            <w:pPr>
              <w:spacing w:after="0"/>
            </w:pPr>
            <w:r>
              <w:rPr>
                <w:rFonts w:cs="Carlito"/>
                <w:color w:val="003796"/>
                <w:sz w:val="22"/>
              </w:rPr>
              <w:t xml:space="preserve">☐  </w:t>
            </w:r>
            <w:r>
              <w:rPr>
                <w:rFonts w:cs="Carlito"/>
                <w:b/>
                <w:sz w:val="20"/>
              </w:rPr>
              <w:t xml:space="preserve">Lighthouse  </w:t>
            </w:r>
            <w:r>
              <w:rPr>
                <w:rFonts w:cs="Carlito"/>
                <w:color w:val="5A6080"/>
                <w:sz w:val="19"/>
              </w:rPr>
              <w:t>skor Accessibility sudah dicatat apa adanya</w:t>
            </w:r>
          </w:p>
        </w:tc>
      </w:tr>
    </w:tbl>
    <w:p w14:paraId="727AD7B9"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0123EAF7" w14:textId="77777777">
        <w:tc>
          <w:tcPr>
            <w:tcW w:w="9751" w:type="dxa"/>
            <w:tcBorders>
              <w:top w:val="single" w:sz="8" w:space="0" w:color="B9C6E2"/>
              <w:left w:val="single" w:sz="8" w:space="0" w:color="B9C6E2"/>
              <w:bottom w:val="single" w:sz="8" w:space="0" w:color="B9C6E2"/>
              <w:right w:val="single" w:sz="8" w:space="0" w:color="B9C6E2"/>
            </w:tcBorders>
          </w:tcPr>
          <w:p w14:paraId="6DB2D861" w14:textId="3CE05C07" w:rsidR="00AB0343" w:rsidRDefault="00696AE3">
            <w:pPr>
              <w:spacing w:after="0"/>
            </w:pPr>
            <w:r>
              <w:rPr>
                <w:rFonts w:ascii="Aptos Narrow" w:hAnsi="Aptos Narrow" w:cs="Carlito"/>
                <w:color w:val="003796"/>
                <w:sz w:val="22"/>
              </w:rPr>
              <w:t>✓</w:t>
            </w:r>
            <w:r w:rsidR="00000000">
              <w:rPr>
                <w:rFonts w:cs="Carlito"/>
                <w:color w:val="003796"/>
                <w:sz w:val="22"/>
              </w:rPr>
              <w:t xml:space="preserve">☐  </w:t>
            </w:r>
            <w:r w:rsidR="00000000">
              <w:rPr>
                <w:rFonts w:cs="Carlito"/>
                <w:b/>
                <w:sz w:val="20"/>
              </w:rPr>
              <w:t xml:space="preserve">Pengungkapan AI  </w:t>
            </w:r>
            <w:r w:rsidR="00000000">
              <w:rPr>
                <w:rFonts w:cs="Carlito"/>
                <w:color w:val="5A6080"/>
                <w:sz w:val="19"/>
              </w:rPr>
              <w:t>README menyebutkan bagian mana yang dibantu AI</w:t>
            </w:r>
          </w:p>
        </w:tc>
      </w:tr>
    </w:tbl>
    <w:p w14:paraId="59F9C498"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09FD0356" w14:textId="77777777">
        <w:tc>
          <w:tcPr>
            <w:tcW w:w="9751" w:type="dxa"/>
            <w:tcBorders>
              <w:top w:val="single" w:sz="8" w:space="0" w:color="B9C6E2"/>
              <w:left w:val="single" w:sz="8" w:space="0" w:color="B9C6E2"/>
              <w:bottom w:val="single" w:sz="8" w:space="0" w:color="B9C6E2"/>
              <w:right w:val="single" w:sz="8" w:space="0" w:color="B9C6E2"/>
            </w:tcBorders>
          </w:tcPr>
          <w:p w14:paraId="5DF7E445" w14:textId="063751F0" w:rsidR="00AB0343" w:rsidRDefault="00696AE3">
            <w:pPr>
              <w:spacing w:after="0"/>
            </w:pPr>
            <w:r>
              <w:rPr>
                <w:rFonts w:ascii="Aptos Narrow" w:hAnsi="Aptos Narrow" w:cs="Carlito"/>
                <w:color w:val="003796"/>
                <w:sz w:val="22"/>
              </w:rPr>
              <w:t>✓</w:t>
            </w:r>
            <w:r w:rsidR="00000000">
              <w:rPr>
                <w:rFonts w:cs="Carlito"/>
                <w:color w:val="003796"/>
                <w:sz w:val="22"/>
              </w:rPr>
              <w:t xml:space="preserve">☐  </w:t>
            </w:r>
            <w:r w:rsidR="00000000">
              <w:rPr>
                <w:rFonts w:cs="Carlito"/>
                <w:b/>
                <w:sz w:val="20"/>
              </w:rPr>
              <w:t xml:space="preserve">Keaslian  </w:t>
            </w:r>
            <w:r w:rsidR="00000000">
              <w:rPr>
                <w:rFonts w:cs="Carlito"/>
                <w:color w:val="5A6080"/>
                <w:sz w:val="19"/>
              </w:rPr>
              <w:t>topik dan isi halaman ini milik saya sendiri, tidak menyalin teman</w:t>
            </w:r>
          </w:p>
        </w:tc>
      </w:tr>
    </w:tbl>
    <w:p w14:paraId="4A75ACAB" w14:textId="77777777" w:rsidR="00AB0343" w:rsidRDefault="00AB0343">
      <w:pPr>
        <w:spacing w:after="0"/>
      </w:pPr>
    </w:p>
    <w:tbl>
      <w:tblPr>
        <w:tblW w:w="0" w:type="auto"/>
        <w:jc w:val="center"/>
        <w:tblLayout w:type="fixed"/>
        <w:tblLook w:val="04A0" w:firstRow="1" w:lastRow="0" w:firstColumn="1" w:lastColumn="0" w:noHBand="0" w:noVBand="1"/>
      </w:tblPr>
      <w:tblGrid>
        <w:gridCol w:w="6463"/>
        <w:gridCol w:w="3402"/>
      </w:tblGrid>
      <w:tr w:rsidR="00AB0343" w14:paraId="5AACFD5B" w14:textId="77777777">
        <w:trPr>
          <w:cantSplit/>
          <w:tblHeader/>
          <w:jc w:val="center"/>
        </w:trPr>
        <w:tc>
          <w:tcPr>
            <w:tcW w:w="6463" w:type="dxa"/>
            <w:tcBorders>
              <w:top w:val="single" w:sz="4" w:space="0" w:color="003796"/>
              <w:left w:val="single" w:sz="4" w:space="0" w:color="003796"/>
              <w:bottom w:val="single" w:sz="4" w:space="0" w:color="003796"/>
              <w:right w:val="single" w:sz="4" w:space="0" w:color="003796"/>
            </w:tcBorders>
            <w:shd w:val="clear" w:color="auto" w:fill="003796"/>
          </w:tcPr>
          <w:p w14:paraId="1F6DFF54" w14:textId="77777777" w:rsidR="00AB0343" w:rsidRDefault="00000000">
            <w:pPr>
              <w:spacing w:before="20" w:after="20"/>
            </w:pPr>
            <w:r>
              <w:rPr>
                <w:rFonts w:cs="Carlito"/>
                <w:b/>
                <w:color w:val="FFFFFF"/>
                <w:sz w:val="19"/>
              </w:rPr>
              <w:t>Perkiraan nilai saya</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59E8FFDF" w14:textId="77777777" w:rsidR="00AB0343" w:rsidRDefault="00000000">
            <w:pPr>
              <w:spacing w:before="20" w:after="20"/>
            </w:pPr>
            <w:r>
              <w:rPr>
                <w:rFonts w:cs="Carlito"/>
                <w:b/>
                <w:color w:val="FFFFFF"/>
                <w:sz w:val="19"/>
              </w:rPr>
              <w:t>Angka</w:t>
            </w:r>
          </w:p>
        </w:tc>
      </w:tr>
      <w:tr w:rsidR="00AB0343" w14:paraId="33EBFD0E"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398062C0" w14:textId="77777777" w:rsidR="00AB0343" w:rsidRDefault="00000000">
            <w:pPr>
              <w:spacing w:before="20" w:after="20" w:line="252" w:lineRule="auto"/>
            </w:pPr>
            <w:r>
              <w:rPr>
                <w:rFonts w:cs="Carlito"/>
                <w:sz w:val="19"/>
              </w:rPr>
              <w:t>Kelengkapan struktur &amp; kepala dokumen (25)</w:t>
            </w:r>
          </w:p>
        </w:tc>
        <w:tc>
          <w:tcPr>
            <w:tcW w:w="3402" w:type="dxa"/>
            <w:tcBorders>
              <w:top w:val="single" w:sz="6" w:space="0" w:color="D8DEE9"/>
              <w:left w:val="single" w:sz="6" w:space="0" w:color="D8DEE9"/>
              <w:bottom w:val="single" w:sz="6" w:space="0" w:color="D8DEE9"/>
              <w:right w:val="single" w:sz="6" w:space="0" w:color="D8DEE9"/>
            </w:tcBorders>
          </w:tcPr>
          <w:p w14:paraId="0D593FA9" w14:textId="77777777" w:rsidR="00AB0343" w:rsidRDefault="00AB0343">
            <w:pPr>
              <w:spacing w:before="20" w:after="20" w:line="252" w:lineRule="auto"/>
            </w:pPr>
          </w:p>
        </w:tc>
      </w:tr>
      <w:tr w:rsidR="00AB0343" w14:paraId="2B9C38F1"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7F57C093" w14:textId="77777777" w:rsidR="00AB0343" w:rsidRDefault="00000000">
            <w:pPr>
              <w:spacing w:before="20" w:after="20" w:line="252" w:lineRule="auto"/>
            </w:pPr>
            <w:r>
              <w:rPr>
                <w:rFonts w:cs="Carlito"/>
                <w:sz w:val="19"/>
              </w:rPr>
              <w:t>Tabel data (20)</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483B3F9" w14:textId="77777777" w:rsidR="00AB0343" w:rsidRDefault="00AB0343">
            <w:pPr>
              <w:spacing w:before="20" w:after="20" w:line="252" w:lineRule="auto"/>
            </w:pPr>
          </w:p>
        </w:tc>
      </w:tr>
      <w:tr w:rsidR="00AB0343" w14:paraId="38C986C4"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23413518" w14:textId="77777777" w:rsidR="00AB0343" w:rsidRDefault="00000000">
            <w:pPr>
              <w:spacing w:before="20" w:after="20" w:line="252" w:lineRule="auto"/>
            </w:pPr>
            <w:r>
              <w:rPr>
                <w:rFonts w:cs="Carlito"/>
                <w:sz w:val="19"/>
              </w:rPr>
              <w:t>Gambar &amp; alt text (20)</w:t>
            </w:r>
          </w:p>
        </w:tc>
        <w:tc>
          <w:tcPr>
            <w:tcW w:w="3402" w:type="dxa"/>
            <w:tcBorders>
              <w:top w:val="single" w:sz="6" w:space="0" w:color="D8DEE9"/>
              <w:left w:val="single" w:sz="6" w:space="0" w:color="D8DEE9"/>
              <w:bottom w:val="single" w:sz="6" w:space="0" w:color="D8DEE9"/>
              <w:right w:val="single" w:sz="6" w:space="0" w:color="D8DEE9"/>
            </w:tcBorders>
          </w:tcPr>
          <w:p w14:paraId="179E8E65" w14:textId="77777777" w:rsidR="00AB0343" w:rsidRDefault="00AB0343">
            <w:pPr>
              <w:spacing w:before="20" w:after="20" w:line="252" w:lineRule="auto"/>
            </w:pPr>
          </w:p>
        </w:tc>
      </w:tr>
      <w:tr w:rsidR="00AB0343" w14:paraId="0CE2286D"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2643F162" w14:textId="77777777" w:rsidR="00AB0343" w:rsidRDefault="00000000">
            <w:pPr>
              <w:spacing w:before="20" w:after="20" w:line="252" w:lineRule="auto"/>
            </w:pPr>
            <w:r>
              <w:rPr>
                <w:rFonts w:cs="Carlito"/>
                <w:sz w:val="19"/>
              </w:rPr>
              <w:t>Form &amp; validasi (25)</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179010D3" w14:textId="77777777" w:rsidR="00AB0343" w:rsidRDefault="00AB0343">
            <w:pPr>
              <w:spacing w:before="20" w:after="20" w:line="252" w:lineRule="auto"/>
            </w:pPr>
          </w:p>
        </w:tc>
      </w:tr>
      <w:tr w:rsidR="00AB0343" w14:paraId="037EFF48"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5B3592CC" w14:textId="77777777" w:rsidR="00AB0343" w:rsidRDefault="00000000">
            <w:pPr>
              <w:spacing w:before="20" w:after="20" w:line="252" w:lineRule="auto"/>
            </w:pPr>
            <w:r>
              <w:rPr>
                <w:rFonts w:cs="Carlito"/>
                <w:sz w:val="19"/>
              </w:rPr>
              <w:t>Kerapian &amp; pengungkapan AI (10)</w:t>
            </w:r>
          </w:p>
        </w:tc>
        <w:tc>
          <w:tcPr>
            <w:tcW w:w="3402" w:type="dxa"/>
            <w:tcBorders>
              <w:top w:val="single" w:sz="6" w:space="0" w:color="D8DEE9"/>
              <w:left w:val="single" w:sz="6" w:space="0" w:color="D8DEE9"/>
              <w:bottom w:val="single" w:sz="6" w:space="0" w:color="D8DEE9"/>
              <w:right w:val="single" w:sz="6" w:space="0" w:color="D8DEE9"/>
            </w:tcBorders>
          </w:tcPr>
          <w:p w14:paraId="314D749A" w14:textId="77777777" w:rsidR="00AB0343" w:rsidRDefault="00AB0343">
            <w:pPr>
              <w:spacing w:before="20" w:after="20" w:line="252" w:lineRule="auto"/>
            </w:pPr>
          </w:p>
        </w:tc>
      </w:tr>
      <w:tr w:rsidR="00AB0343" w14:paraId="13973A72"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3A141DA3" w14:textId="77777777" w:rsidR="00AB0343" w:rsidRDefault="00000000">
            <w:pPr>
              <w:spacing w:before="20" w:after="20" w:line="252" w:lineRule="auto"/>
            </w:pPr>
            <w:r>
              <w:rPr>
                <w:rFonts w:cs="Carlito"/>
                <w:sz w:val="19"/>
              </w:rPr>
              <w:t>Perkiraan nilai akhir (100)</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30C1BDB3" w14:textId="77777777" w:rsidR="00AB0343" w:rsidRDefault="00AB0343">
            <w:pPr>
              <w:spacing w:before="20" w:after="20" w:line="252" w:lineRule="auto"/>
            </w:pPr>
          </w:p>
        </w:tc>
      </w:tr>
    </w:tbl>
    <w:p w14:paraId="2BA9E6A8" w14:textId="77777777" w:rsidR="00AB0343" w:rsidRDefault="00AB0343">
      <w:pPr>
        <w:spacing w:after="60"/>
      </w:pPr>
    </w:p>
    <w:p w14:paraId="30027A32" w14:textId="77777777" w:rsidR="00AB0343" w:rsidRDefault="00000000">
      <w:r>
        <w:rPr>
          <w:rFonts w:cs="Carlito"/>
          <w:sz w:val="20"/>
        </w:rPr>
        <w:t>Tanda tangan: ______________________________     Tanggal: ______________     Jam selesai: __________</w:t>
      </w:r>
    </w:p>
    <w:tbl>
      <w:tblPr>
        <w:tblW w:w="0" w:type="auto"/>
        <w:tblLook w:val="04A0" w:firstRow="1" w:lastRow="0" w:firstColumn="1" w:lastColumn="0" w:noHBand="0" w:noVBand="1"/>
      </w:tblPr>
      <w:tblGrid>
        <w:gridCol w:w="9752"/>
      </w:tblGrid>
      <w:tr w:rsidR="006A70FE" w14:paraId="0339D1E4" w14:textId="77777777">
        <w:tc>
          <w:tcPr>
            <w:tcW w:w="9752" w:type="dxa"/>
            <w:shd w:val="clear" w:color="auto" w:fill="003796"/>
          </w:tcPr>
          <w:p w14:paraId="6A16AEB9" w14:textId="77777777" w:rsidR="006A70FE" w:rsidRDefault="00000000">
            <w:pPr>
              <w:spacing w:before="40" w:after="40"/>
            </w:pPr>
            <w:r>
              <w:rPr>
                <w:rFonts w:cs="Carlito"/>
                <w:b/>
                <w:color w:val="FFFFFF"/>
              </w:rPr>
              <w:t>▌  SIMPAN KE GIT — SETELAH LEMBAR G</w:t>
            </w:r>
          </w:p>
        </w:tc>
      </w:tr>
    </w:tbl>
    <w:p w14:paraId="5C35D3C5" w14:textId="77777777" w:rsidR="006A70FE" w:rsidRDefault="006A70FE">
      <w:pPr>
        <w:spacing w:after="40"/>
      </w:pPr>
    </w:p>
    <w:p w14:paraId="180A1266" w14:textId="77777777" w:rsidR="006A70FE" w:rsidRDefault="00000000">
      <w:r>
        <w:rPr>
          <w:rFonts w:cs="Carlito"/>
          <w:sz w:val="20"/>
        </w:rPr>
        <w:t>Lembar G sudah selesai? Simpan hasilnya sekarang, jangan menunggu kelas berakhir. Simpanan ini tidak memerlukan langkah tambahan apa pun — hanya memastikan pekerjaan Anda tidak bergantung pada satu berkas di satu komputer.</w:t>
      </w:r>
    </w:p>
    <w:p w14:paraId="557097C3" w14:textId="77777777" w:rsidR="006A70FE" w:rsidRDefault="00000000">
      <w:pPr>
        <w:keepNext/>
        <w:spacing w:before="80" w:after="20"/>
      </w:pPr>
      <w:r>
        <w:rPr>
          <w:rFonts w:ascii="DejaVu Sans Mono" w:eastAsia="DejaVu Sans Mono" w:hAnsi="DejaVu Sans Mono" w:cs="DejaVu Sans Mono"/>
          <w:b/>
          <w:color w:val="5A6080"/>
          <w:sz w:val="17"/>
        </w:rPr>
        <w:t>G — simpan perubahan</w:t>
      </w:r>
    </w:p>
    <w:tbl>
      <w:tblPr>
        <w:tblW w:w="0" w:type="auto"/>
        <w:tblLayout w:type="fixed"/>
        <w:tblLook w:val="04A0" w:firstRow="1" w:lastRow="0" w:firstColumn="1" w:lastColumn="0" w:noHBand="0" w:noVBand="1"/>
      </w:tblPr>
      <w:tblGrid>
        <w:gridCol w:w="9751"/>
      </w:tblGrid>
      <w:tr w:rsidR="006A70FE" w14:paraId="11C48AE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B7B0355" w14:textId="77777777" w:rsidR="006A70FE" w:rsidRDefault="00000000">
            <w:pPr>
              <w:spacing w:after="0" w:line="240" w:lineRule="auto"/>
            </w:pPr>
            <w:r>
              <w:rPr>
                <w:rFonts w:ascii="DejaVu Sans Mono" w:eastAsia="DejaVu Sans Mono" w:hAnsi="DejaVu Sans Mono" w:cs="DejaVu Sans Mono"/>
                <w:color w:val="E2E8F0"/>
                <w:sz w:val="17"/>
              </w:rPr>
              <w:t>git add .</w:t>
            </w:r>
          </w:p>
          <w:p w14:paraId="193BB883"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23222AE5" w14:textId="77777777" w:rsidR="006A70FE" w:rsidRDefault="00000000">
            <w:pPr>
              <w:spacing w:after="0" w:line="240" w:lineRule="auto"/>
            </w:pPr>
            <w:r>
              <w:rPr>
                <w:rFonts w:ascii="DejaVu Sans Mono" w:eastAsia="DejaVu Sans Mono" w:hAnsi="DejaVu Sans Mono" w:cs="DejaVu Sans Mono"/>
                <w:color w:val="E2E8F0"/>
                <w:sz w:val="17"/>
              </w:rPr>
              <w:t>git push</w:t>
            </w:r>
          </w:p>
          <w:p w14:paraId="70D45A98"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1DA47D65"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4A6B4F0D" w14:textId="77777777" w:rsidR="006A70FE" w:rsidRDefault="00000000">
            <w:pPr>
              <w:spacing w:after="0" w:line="240" w:lineRule="auto"/>
            </w:pPr>
            <w:r>
              <w:rPr>
                <w:rFonts w:ascii="DejaVu Sans Mono" w:eastAsia="DejaVu Sans Mono" w:hAnsi="DejaVu Sans Mono" w:cs="DejaVu Sans Mono"/>
                <w:color w:val="7DD3FC"/>
                <w:sz w:val="17"/>
              </w:rPr>
              <w:t># Pertemuan 3: halaman profil selesai</w:t>
            </w:r>
          </w:p>
        </w:tc>
      </w:tr>
    </w:tbl>
    <w:p w14:paraId="3C109575" w14:textId="77777777" w:rsidR="006A70FE" w:rsidRDefault="006A70FE">
      <w:pPr>
        <w:spacing w:after="40"/>
      </w:pPr>
    </w:p>
    <w:p w14:paraId="63427A6D" w14:textId="77777777" w:rsidR="006A70FE" w:rsidRDefault="00000000">
      <w:r>
        <w:rPr>
          <w:rFonts w:cs="Carlito"/>
          <w:i/>
          <w:sz w:val="19"/>
        </w:rPr>
        <w:t>Cara memastikan: pastikan README di repositori Anda sudah menyebut bagian mana yang dibantu AI dan bagian mana yang Anda kerjakan sendiri. Ini commit terakhir pertemuan ini.</w:t>
      </w:r>
    </w:p>
    <w:p w14:paraId="085F8809"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10AB139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3F26BFA"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16254431" w14:textId="77777777" w:rsidR="00AB0343" w:rsidRDefault="00000000">
            <w:pPr>
              <w:spacing w:before="20" w:after="20"/>
              <w:jc w:val="center"/>
            </w:pPr>
            <w:r>
              <w:rPr>
                <w:rFonts w:cs="Carlito"/>
                <w:b/>
                <w:color w:val="1A1A2E"/>
                <w:sz w:val="26"/>
              </w:rPr>
              <w:t>H</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2EB5D4A2" w14:textId="77777777" w:rsidR="00AB0343" w:rsidRDefault="00000000">
            <w:pPr>
              <w:spacing w:before="20" w:after="20"/>
            </w:pPr>
            <w:r>
              <w:rPr>
                <w:rFonts w:cs="Carlito"/>
                <w:b/>
                <w:color w:val="003796"/>
                <w:sz w:val="18"/>
              </w:rPr>
              <w:t>Pertemuan 3  ·  HTML5 Semantik, Form, Media &amp; Aksesibilitas</w:t>
            </w:r>
          </w:p>
        </w:tc>
      </w:tr>
    </w:tbl>
    <w:p w14:paraId="0E1C0976" w14:textId="77777777" w:rsidR="00AB0343" w:rsidRDefault="00000000">
      <w:pPr>
        <w:spacing w:after="160"/>
        <w:jc w:val="center"/>
      </w:pPr>
      <w:r>
        <w:rPr>
          <w:rFonts w:cs="Carlito"/>
          <w:i/>
          <w:color w:val="5A6080"/>
          <w:sz w:val="17"/>
        </w:rPr>
        <w:t>Lampiran A — Rubrik penilaian</w:t>
      </w:r>
    </w:p>
    <w:tbl>
      <w:tblPr>
        <w:tblW w:w="0" w:type="auto"/>
        <w:tblLook w:val="04A0" w:firstRow="1" w:lastRow="0" w:firstColumn="1" w:lastColumn="0" w:noHBand="0" w:noVBand="1"/>
      </w:tblPr>
      <w:tblGrid>
        <w:gridCol w:w="9752"/>
      </w:tblGrid>
      <w:tr w:rsidR="00AB0343" w14:paraId="781ACCD3" w14:textId="77777777">
        <w:tc>
          <w:tcPr>
            <w:tcW w:w="9752" w:type="dxa"/>
            <w:shd w:val="clear" w:color="auto" w:fill="003796"/>
          </w:tcPr>
          <w:p w14:paraId="64A3B9C6" w14:textId="77777777" w:rsidR="00AB0343" w:rsidRDefault="00000000">
            <w:pPr>
              <w:spacing w:before="40" w:after="40"/>
            </w:pPr>
            <w:r>
              <w:rPr>
                <w:rFonts w:cs="Carlito"/>
                <w:b/>
                <w:color w:val="FFFFFF"/>
              </w:rPr>
              <w:t>▌  RUBRIK PENILAIAN</w:t>
            </w:r>
            <w:r>
              <w:rPr>
                <w:rFonts w:cs="Carlito"/>
                <w:b/>
                <w:color w:val="F6D11B"/>
                <w:sz w:val="17"/>
              </w:rPr>
              <w:t xml:space="preserve">        total 100</w:t>
            </w:r>
          </w:p>
        </w:tc>
      </w:tr>
    </w:tbl>
    <w:p w14:paraId="3730AA12" w14:textId="77777777" w:rsidR="00AB0343" w:rsidRDefault="00AB0343">
      <w:pPr>
        <w:spacing w:after="40"/>
      </w:pPr>
    </w:p>
    <w:tbl>
      <w:tblPr>
        <w:tblW w:w="0" w:type="auto"/>
        <w:jc w:val="center"/>
        <w:tblLayout w:type="fixed"/>
        <w:tblLook w:val="04A0" w:firstRow="1" w:lastRow="0" w:firstColumn="1" w:lastColumn="0" w:noHBand="0" w:noVBand="1"/>
      </w:tblPr>
      <w:tblGrid>
        <w:gridCol w:w="1814"/>
        <w:gridCol w:w="737"/>
        <w:gridCol w:w="2665"/>
        <w:gridCol w:w="2324"/>
        <w:gridCol w:w="2324"/>
      </w:tblGrid>
      <w:tr w:rsidR="00AB0343" w14:paraId="556C57F0"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737"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665"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324"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324"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Kepala dokumen</w:t>
            </w:r>
          </w:p>
        </w:tc>
        <w:tc>
          <w:tcPr>
            <w:tcW w:w="737"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15%</w:t>
            </w:r>
          </w:p>
        </w:tc>
        <w:tc>
          <w:tcPr>
            <w:tcW w:w="2665"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lang, charset, viewport, title — keempatnya benar dan saling mendukung</w:t>
            </w:r>
          </w:p>
        </w:tc>
        <w:tc>
          <w:tcPr>
            <w:tcW w:w="2324"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Tiga dari empat benar</w:t>
            </w:r>
          </w:p>
        </w:tc>
        <w:tc>
          <w:tcPr>
            <w:tcW w:w="2324"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lang atau title belum ada</w:t>
            </w:r>
          </w:p>
        </w:tc>
      </w:tr>
      <w:tr w:rsidR="00AB0343" w14:paraId="34E3B453"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7EC9FE13" w14:textId="77777777" w:rsidR="00AB0343" w:rsidRDefault="00000000">
            <w:pPr>
              <w:spacing w:before="20" w:after="20" w:line="252" w:lineRule="auto"/>
            </w:pPr>
            <w:r>
              <w:rPr>
                <w:rFonts w:cs="Carlito"/>
                <w:sz w:val="17"/>
              </w:rPr>
              <w:t>Struktur semantik</w:t>
            </w:r>
          </w:p>
        </w:tc>
        <w:tc>
          <w:tcPr>
            <w:tcW w:w="737" w:type="dxa"/>
            <w:tcBorders>
              <w:top w:val="single" w:sz="6" w:space="0" w:color="D8DEE9"/>
              <w:left w:val="single" w:sz="6" w:space="0" w:color="D8DEE9"/>
              <w:bottom w:val="single" w:sz="6" w:space="0" w:color="D8DEE9"/>
              <w:right w:val="single" w:sz="6" w:space="0" w:color="D8DEE9"/>
            </w:tcBorders>
            <w:shd w:val="clear" w:color="auto" w:fill="F0F4FF"/>
          </w:tcPr>
          <w:p w14:paraId="2625209B" w14:textId="77777777" w:rsidR="00AB0343" w:rsidRDefault="00000000">
            <w:pPr>
              <w:spacing w:before="20" w:after="20" w:line="252" w:lineRule="auto"/>
            </w:pPr>
            <w:r>
              <w:rPr>
                <w:rFonts w:cs="Carlito"/>
                <w:sz w:val="17"/>
              </w:rPr>
              <w:t>25%</w:t>
            </w:r>
          </w:p>
        </w:tc>
        <w:tc>
          <w:tcPr>
            <w:tcW w:w="2665" w:type="dxa"/>
            <w:tcBorders>
              <w:top w:val="single" w:sz="6" w:space="0" w:color="D8DEE9"/>
              <w:left w:val="single" w:sz="6" w:space="0" w:color="D8DEE9"/>
              <w:bottom w:val="single" w:sz="6" w:space="0" w:color="D8DEE9"/>
              <w:right w:val="single" w:sz="6" w:space="0" w:color="D8DEE9"/>
            </w:tcBorders>
            <w:shd w:val="clear" w:color="auto" w:fill="F0F4FF"/>
          </w:tcPr>
          <w:p w14:paraId="79609DF7" w14:textId="77777777" w:rsidR="00AB0343" w:rsidRDefault="00000000">
            <w:pPr>
              <w:spacing w:before="20" w:after="20" w:line="252" w:lineRule="auto"/>
            </w:pPr>
            <w:r>
              <w:rPr>
                <w:rFonts w:cs="Carlito"/>
                <w:sz w:val="17"/>
              </w:rPr>
              <w:t>Landmark lengkap, satu h1, hierarki tanpa lompatan, tautan nav cocok dengan id</w:t>
            </w:r>
          </w:p>
        </w:tc>
        <w:tc>
          <w:tcPr>
            <w:tcW w:w="2324" w:type="dxa"/>
            <w:tcBorders>
              <w:top w:val="single" w:sz="6" w:space="0" w:color="D8DEE9"/>
              <w:left w:val="single" w:sz="6" w:space="0" w:color="D8DEE9"/>
              <w:bottom w:val="single" w:sz="6" w:space="0" w:color="D8DEE9"/>
              <w:right w:val="single" w:sz="6" w:space="0" w:color="D8DEE9"/>
            </w:tcBorders>
            <w:shd w:val="clear" w:color="auto" w:fill="F0F4FF"/>
          </w:tcPr>
          <w:p w14:paraId="0A990DC3" w14:textId="77777777" w:rsidR="00AB0343" w:rsidRDefault="00000000">
            <w:pPr>
              <w:spacing w:before="20" w:after="20" w:line="252" w:lineRule="auto"/>
            </w:pPr>
            <w:r>
              <w:rPr>
                <w:rFonts w:cs="Carlito"/>
                <w:sz w:val="17"/>
              </w:rPr>
              <w:t>Landmark ada tetapi hierarki heading masih melompat</w:t>
            </w:r>
          </w:p>
        </w:tc>
        <w:tc>
          <w:tcPr>
            <w:tcW w:w="2324" w:type="dxa"/>
            <w:tcBorders>
              <w:top w:val="single" w:sz="6" w:space="0" w:color="D8DEE9"/>
              <w:left w:val="single" w:sz="6" w:space="0" w:color="D8DEE9"/>
              <w:bottom w:val="single" w:sz="6" w:space="0" w:color="D8DEE9"/>
              <w:right w:val="single" w:sz="6" w:space="0" w:color="D8DEE9"/>
            </w:tcBorders>
            <w:shd w:val="clear" w:color="auto" w:fill="F0F4FF"/>
          </w:tcPr>
          <w:p w14:paraId="2CB19D13" w14:textId="77777777" w:rsidR="00AB0343" w:rsidRDefault="00000000">
            <w:pPr>
              <w:spacing w:before="20" w:after="20" w:line="252" w:lineRule="auto"/>
            </w:pPr>
            <w:r>
              <w:rPr>
                <w:rFonts w:cs="Carlito"/>
                <w:sz w:val="17"/>
              </w:rPr>
              <w:t>Masih memakai div sebagai pembungkus utama</w:t>
            </w:r>
          </w:p>
        </w:tc>
      </w:tr>
      <w:tr w:rsidR="00AB0343" w14:paraId="374A6E83"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tcPr>
          <w:p w14:paraId="1E89A680" w14:textId="77777777" w:rsidR="00AB0343" w:rsidRDefault="00000000">
            <w:pPr>
              <w:spacing w:before="20" w:after="20" w:line="252" w:lineRule="auto"/>
            </w:pPr>
            <w:r>
              <w:rPr>
                <w:rFonts w:cs="Carlito"/>
                <w:sz w:val="17"/>
              </w:rPr>
              <w:t>Tabel data</w:t>
            </w:r>
          </w:p>
        </w:tc>
        <w:tc>
          <w:tcPr>
            <w:tcW w:w="737" w:type="dxa"/>
            <w:tcBorders>
              <w:top w:val="single" w:sz="6" w:space="0" w:color="D8DEE9"/>
              <w:left w:val="single" w:sz="6" w:space="0" w:color="D8DEE9"/>
              <w:bottom w:val="single" w:sz="6" w:space="0" w:color="D8DEE9"/>
              <w:right w:val="single" w:sz="6" w:space="0" w:color="D8DEE9"/>
            </w:tcBorders>
          </w:tcPr>
          <w:p w14:paraId="21C547E1" w14:textId="77777777" w:rsidR="00AB0343" w:rsidRDefault="00000000">
            <w:pPr>
              <w:spacing w:before="20" w:after="20" w:line="252" w:lineRule="auto"/>
            </w:pPr>
            <w:r>
              <w:rPr>
                <w:rFonts w:cs="Carlito"/>
                <w:sz w:val="17"/>
              </w:rPr>
              <w:t>20%</w:t>
            </w:r>
          </w:p>
        </w:tc>
        <w:tc>
          <w:tcPr>
            <w:tcW w:w="2665" w:type="dxa"/>
            <w:tcBorders>
              <w:top w:val="single" w:sz="6" w:space="0" w:color="D8DEE9"/>
              <w:left w:val="single" w:sz="6" w:space="0" w:color="D8DEE9"/>
              <w:bottom w:val="single" w:sz="6" w:space="0" w:color="D8DEE9"/>
              <w:right w:val="single" w:sz="6" w:space="0" w:color="D8DEE9"/>
            </w:tcBorders>
          </w:tcPr>
          <w:p w14:paraId="2863523D" w14:textId="77777777" w:rsidR="00AB0343" w:rsidRDefault="00000000">
            <w:pPr>
              <w:spacing w:before="20" w:after="20" w:line="252" w:lineRule="auto"/>
            </w:pPr>
            <w:r>
              <w:rPr>
                <w:rFonts w:cs="Carlito"/>
                <w:sz w:val="17"/>
              </w:rPr>
              <w:t>caption, thead/tbody, th scope baris dan kolom, minimal tiga baris data bermakna</w:t>
            </w:r>
          </w:p>
        </w:tc>
        <w:tc>
          <w:tcPr>
            <w:tcW w:w="2324" w:type="dxa"/>
            <w:tcBorders>
              <w:top w:val="single" w:sz="6" w:space="0" w:color="D8DEE9"/>
              <w:left w:val="single" w:sz="6" w:space="0" w:color="D8DEE9"/>
              <w:bottom w:val="single" w:sz="6" w:space="0" w:color="D8DEE9"/>
              <w:right w:val="single" w:sz="6" w:space="0" w:color="D8DEE9"/>
            </w:tcBorders>
          </w:tcPr>
          <w:p w14:paraId="0556BD4A" w14:textId="77777777" w:rsidR="00AB0343" w:rsidRDefault="00000000">
            <w:pPr>
              <w:spacing w:before="20" w:after="20" w:line="252" w:lineRule="auto"/>
            </w:pPr>
            <w:r>
              <w:rPr>
                <w:rFonts w:cs="Carlito"/>
                <w:sz w:val="17"/>
              </w:rPr>
              <w:t>Tabel benar tetapi caption atau scope belum lengkap</w:t>
            </w:r>
          </w:p>
        </w:tc>
        <w:tc>
          <w:tcPr>
            <w:tcW w:w="2324" w:type="dxa"/>
            <w:tcBorders>
              <w:top w:val="single" w:sz="6" w:space="0" w:color="D8DEE9"/>
              <w:left w:val="single" w:sz="6" w:space="0" w:color="D8DEE9"/>
              <w:bottom w:val="single" w:sz="6" w:space="0" w:color="D8DEE9"/>
              <w:right w:val="single" w:sz="6" w:space="0" w:color="D8DEE9"/>
            </w:tcBorders>
          </w:tcPr>
          <w:p w14:paraId="6BA86C2A" w14:textId="77777777" w:rsidR="00AB0343" w:rsidRDefault="00000000">
            <w:pPr>
              <w:spacing w:before="20" w:after="20" w:line="252" w:lineRule="auto"/>
            </w:pPr>
            <w:r>
              <w:rPr>
                <w:rFonts w:cs="Carlito"/>
                <w:sz w:val="17"/>
              </w:rPr>
              <w:t>Masih memakai td sebagai header</w:t>
            </w:r>
          </w:p>
        </w:tc>
      </w:tr>
      <w:tr w:rsidR="00AB0343" w14:paraId="6E7A2F55"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3D7E569B" w14:textId="77777777" w:rsidR="00AB0343" w:rsidRDefault="00000000">
            <w:pPr>
              <w:spacing w:before="20" w:after="20" w:line="252" w:lineRule="auto"/>
            </w:pPr>
            <w:r>
              <w:rPr>
                <w:rFonts w:cs="Carlito"/>
                <w:sz w:val="17"/>
              </w:rPr>
              <w:t>Gambar &amp; alt text</w:t>
            </w:r>
          </w:p>
        </w:tc>
        <w:tc>
          <w:tcPr>
            <w:tcW w:w="737" w:type="dxa"/>
            <w:tcBorders>
              <w:top w:val="single" w:sz="6" w:space="0" w:color="D8DEE9"/>
              <w:left w:val="single" w:sz="6" w:space="0" w:color="D8DEE9"/>
              <w:bottom w:val="single" w:sz="6" w:space="0" w:color="D8DEE9"/>
              <w:right w:val="single" w:sz="6" w:space="0" w:color="D8DEE9"/>
            </w:tcBorders>
            <w:shd w:val="clear" w:color="auto" w:fill="F0F4FF"/>
          </w:tcPr>
          <w:p w14:paraId="32CD48EF" w14:textId="77777777" w:rsidR="00AB0343" w:rsidRDefault="00000000">
            <w:pPr>
              <w:spacing w:before="20" w:after="20" w:line="252" w:lineRule="auto"/>
            </w:pPr>
            <w:r>
              <w:rPr>
                <w:rFonts w:cs="Carlito"/>
                <w:sz w:val="17"/>
              </w:rPr>
              <w:t>15%</w:t>
            </w:r>
          </w:p>
        </w:tc>
        <w:tc>
          <w:tcPr>
            <w:tcW w:w="2665" w:type="dxa"/>
            <w:tcBorders>
              <w:top w:val="single" w:sz="6" w:space="0" w:color="D8DEE9"/>
              <w:left w:val="single" w:sz="6" w:space="0" w:color="D8DEE9"/>
              <w:bottom w:val="single" w:sz="6" w:space="0" w:color="D8DEE9"/>
              <w:right w:val="single" w:sz="6" w:space="0" w:color="D8DEE9"/>
            </w:tcBorders>
            <w:shd w:val="clear" w:color="auto" w:fill="F0F4FF"/>
          </w:tcPr>
          <w:p w14:paraId="0873BD63" w14:textId="77777777" w:rsidR="00AB0343" w:rsidRDefault="00000000">
            <w:pPr>
              <w:spacing w:before="20" w:after="20" w:line="252" w:lineRule="auto"/>
            </w:pPr>
            <w:r>
              <w:rPr>
                <w:rFonts w:cs="Carlito"/>
                <w:sz w:val="17"/>
              </w:rPr>
              <w:t>Alt menjelaskan isi, width/height ada, gambar berkaitan dengan topik</w:t>
            </w:r>
          </w:p>
        </w:tc>
        <w:tc>
          <w:tcPr>
            <w:tcW w:w="2324" w:type="dxa"/>
            <w:tcBorders>
              <w:top w:val="single" w:sz="6" w:space="0" w:color="D8DEE9"/>
              <w:left w:val="single" w:sz="6" w:space="0" w:color="D8DEE9"/>
              <w:bottom w:val="single" w:sz="6" w:space="0" w:color="D8DEE9"/>
              <w:right w:val="single" w:sz="6" w:space="0" w:color="D8DEE9"/>
            </w:tcBorders>
            <w:shd w:val="clear" w:color="auto" w:fill="F0F4FF"/>
          </w:tcPr>
          <w:p w14:paraId="5B353A28" w14:textId="77777777" w:rsidR="00AB0343" w:rsidRDefault="00000000">
            <w:pPr>
              <w:spacing w:before="20" w:after="20" w:line="252" w:lineRule="auto"/>
            </w:pPr>
            <w:r>
              <w:rPr>
                <w:rFonts w:cs="Carlito"/>
                <w:sz w:val="17"/>
              </w:rPr>
              <w:t>Gambar ada tetapi alt hanya nama berkas atau terlalu umum</w:t>
            </w:r>
          </w:p>
        </w:tc>
        <w:tc>
          <w:tcPr>
            <w:tcW w:w="2324" w:type="dxa"/>
            <w:tcBorders>
              <w:top w:val="single" w:sz="6" w:space="0" w:color="D8DEE9"/>
              <w:left w:val="single" w:sz="6" w:space="0" w:color="D8DEE9"/>
              <w:bottom w:val="single" w:sz="6" w:space="0" w:color="D8DEE9"/>
              <w:right w:val="single" w:sz="6" w:space="0" w:color="D8DEE9"/>
            </w:tcBorders>
            <w:shd w:val="clear" w:color="auto" w:fill="F0F4FF"/>
          </w:tcPr>
          <w:p w14:paraId="2404FD67" w14:textId="77777777" w:rsidR="00AB0343" w:rsidRDefault="00000000">
            <w:pPr>
              <w:spacing w:before="20" w:after="20" w:line="252" w:lineRule="auto"/>
            </w:pPr>
            <w:r>
              <w:rPr>
                <w:rFonts w:cs="Carlito"/>
                <w:sz w:val="17"/>
              </w:rPr>
              <w:t>Tidak ada gambar, atau alt berisi nama berkas</w:t>
            </w:r>
          </w:p>
        </w:tc>
      </w:tr>
      <w:tr w:rsidR="00AB0343" w14:paraId="395C01E9"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tcPr>
          <w:p w14:paraId="6076C4B1" w14:textId="77777777" w:rsidR="00AB0343" w:rsidRDefault="00000000">
            <w:pPr>
              <w:spacing w:before="20" w:after="20" w:line="252" w:lineRule="auto"/>
            </w:pPr>
            <w:r>
              <w:rPr>
                <w:rFonts w:cs="Carlito"/>
                <w:sz w:val="17"/>
              </w:rPr>
              <w:t>Form &amp; validasi</w:t>
            </w:r>
          </w:p>
        </w:tc>
        <w:tc>
          <w:tcPr>
            <w:tcW w:w="737" w:type="dxa"/>
            <w:tcBorders>
              <w:top w:val="single" w:sz="6" w:space="0" w:color="D8DEE9"/>
              <w:left w:val="single" w:sz="6" w:space="0" w:color="D8DEE9"/>
              <w:bottom w:val="single" w:sz="6" w:space="0" w:color="D8DEE9"/>
              <w:right w:val="single" w:sz="6" w:space="0" w:color="D8DEE9"/>
            </w:tcBorders>
          </w:tcPr>
          <w:p w14:paraId="47649B08" w14:textId="77777777" w:rsidR="00AB0343" w:rsidRDefault="00000000">
            <w:pPr>
              <w:spacing w:before="20" w:after="20" w:line="252" w:lineRule="auto"/>
            </w:pPr>
            <w:r>
              <w:rPr>
                <w:rFonts w:cs="Carlito"/>
                <w:sz w:val="17"/>
              </w:rPr>
              <w:t>25%</w:t>
            </w:r>
          </w:p>
        </w:tc>
        <w:tc>
          <w:tcPr>
            <w:tcW w:w="2665" w:type="dxa"/>
            <w:tcBorders>
              <w:top w:val="single" w:sz="6" w:space="0" w:color="D8DEE9"/>
              <w:left w:val="single" w:sz="6" w:space="0" w:color="D8DEE9"/>
              <w:bottom w:val="single" w:sz="6" w:space="0" w:color="D8DEE9"/>
              <w:right w:val="single" w:sz="6" w:space="0" w:color="D8DEE9"/>
            </w:tcBorders>
          </w:tcPr>
          <w:p w14:paraId="799C6ED9" w14:textId="77777777" w:rsidR="00AB0343" w:rsidRDefault="00000000">
            <w:pPr>
              <w:spacing w:before="20" w:after="20" w:line="252" w:lineRule="auto"/>
            </w:pPr>
            <w:r>
              <w:rPr>
                <w:rFonts w:cs="Carlito"/>
                <w:sz w:val="17"/>
              </w:rPr>
              <w:t>Semua label terhubung, type tepat, minimal satu atribut validasi berfungsi</w:t>
            </w:r>
          </w:p>
        </w:tc>
        <w:tc>
          <w:tcPr>
            <w:tcW w:w="2324" w:type="dxa"/>
            <w:tcBorders>
              <w:top w:val="single" w:sz="6" w:space="0" w:color="D8DEE9"/>
              <w:left w:val="single" w:sz="6" w:space="0" w:color="D8DEE9"/>
              <w:bottom w:val="single" w:sz="6" w:space="0" w:color="D8DEE9"/>
              <w:right w:val="single" w:sz="6" w:space="0" w:color="D8DEE9"/>
            </w:tcBorders>
          </w:tcPr>
          <w:p w14:paraId="01557F16" w14:textId="77777777" w:rsidR="00AB0343" w:rsidRDefault="00000000">
            <w:pPr>
              <w:spacing w:before="20" w:after="20" w:line="252" w:lineRule="auto"/>
            </w:pPr>
            <w:r>
              <w:rPr>
                <w:rFonts w:cs="Carlito"/>
                <w:sz w:val="17"/>
              </w:rPr>
              <w:t>Label terhubung tetapi type belum tepat</w:t>
            </w:r>
          </w:p>
        </w:tc>
        <w:tc>
          <w:tcPr>
            <w:tcW w:w="2324" w:type="dxa"/>
            <w:tcBorders>
              <w:top w:val="single" w:sz="6" w:space="0" w:color="D8DEE9"/>
              <w:left w:val="single" w:sz="6" w:space="0" w:color="D8DEE9"/>
              <w:bottom w:val="single" w:sz="6" w:space="0" w:color="D8DEE9"/>
              <w:right w:val="single" w:sz="6" w:space="0" w:color="D8DEE9"/>
            </w:tcBorders>
          </w:tcPr>
          <w:p w14:paraId="47F91308" w14:textId="77777777" w:rsidR="00AB0343" w:rsidRDefault="00000000">
            <w:pPr>
              <w:spacing w:before="20" w:after="20" w:line="252" w:lineRule="auto"/>
            </w:pPr>
            <w:r>
              <w:rPr>
                <w:rFonts w:cs="Carlito"/>
                <w:sz w:val="17"/>
              </w:rPr>
              <w:t>Ada kolom tanpa label</w:t>
            </w:r>
          </w:p>
        </w:tc>
      </w:tr>
    </w:tbl>
    <w:p w14:paraId="19C20B1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D3FB5EC"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42FEA63" w14:textId="77777777" w:rsidR="00AB0343" w:rsidRDefault="00000000">
            <w:pPr>
              <w:spacing w:after="0"/>
            </w:pPr>
            <w:r>
              <w:rPr>
                <w:rFonts w:cs="Carlito"/>
                <w:b/>
                <w:color w:val="003796"/>
                <w:sz w:val="20"/>
              </w:rPr>
              <w:t xml:space="preserve">Yang dinilai adalah pekerjaan Anda sendiri.  </w:t>
            </w:r>
            <w:r>
              <w:rPr>
                <w:rFonts w:cs="Carlito"/>
                <w:color w:val="1A1A2E"/>
                <w:sz w:val="20"/>
              </w:rPr>
              <w:t>Topik yang berbeda antar mahasiswa memang disengaja: agar nilai mencerminkan pemahaman, bukan kemampuan menyalin. Halaman sederhana yang Anda bangun sendiri bernilai lebih tinggi daripada halaman rumit hasil salinan.</w:t>
            </w:r>
          </w:p>
        </w:tc>
      </w:tr>
    </w:tbl>
    <w:p w14:paraId="10331666" w14:textId="77777777" w:rsidR="00AB0343" w:rsidRDefault="00AB0343">
      <w:pPr>
        <w:spacing w:after="40"/>
      </w:pPr>
    </w:p>
    <w:tbl>
      <w:tblPr>
        <w:tblW w:w="0" w:type="auto"/>
        <w:tblLook w:val="04A0" w:firstRow="1" w:lastRow="0" w:firstColumn="1" w:lastColumn="0" w:noHBand="0" w:noVBand="1"/>
      </w:tblPr>
      <w:tblGrid>
        <w:gridCol w:w="9752"/>
      </w:tblGrid>
      <w:tr w:rsidR="00AB0343" w14:paraId="7586BFA5" w14:textId="77777777">
        <w:tc>
          <w:tcPr>
            <w:tcW w:w="9752" w:type="dxa"/>
            <w:shd w:val="clear" w:color="auto" w:fill="003796"/>
          </w:tcPr>
          <w:p w14:paraId="12EEFDAE" w14:textId="77777777" w:rsidR="00AB0343" w:rsidRDefault="00000000">
            <w:pPr>
              <w:spacing w:before="40" w:after="40"/>
            </w:pPr>
            <w:r>
              <w:rPr>
                <w:rFonts w:cs="Carlito"/>
                <w:b/>
                <w:color w:val="FFFFFF"/>
              </w:rPr>
              <w:t>▌  REFERENSI CEPAT ELEMEN</w:t>
            </w:r>
            <w:r>
              <w:rPr>
                <w:rFonts w:cs="Carlito"/>
                <w:b/>
                <w:color w:val="F6D11B"/>
                <w:sz w:val="17"/>
              </w:rPr>
              <w:t xml:space="preserve">        hafalkan yang ini</w:t>
            </w:r>
          </w:p>
        </w:tc>
      </w:tr>
    </w:tbl>
    <w:p w14:paraId="4D730910" w14:textId="77777777" w:rsidR="00AB0343" w:rsidRDefault="00AB0343">
      <w:pPr>
        <w:spacing w:after="40"/>
      </w:pPr>
    </w:p>
    <w:tbl>
      <w:tblPr>
        <w:tblW w:w="0" w:type="auto"/>
        <w:jc w:val="center"/>
        <w:tblLayout w:type="fixed"/>
        <w:tblLook w:val="04A0" w:firstRow="1" w:lastRow="0" w:firstColumn="1" w:lastColumn="0" w:noHBand="0" w:noVBand="1"/>
      </w:tblPr>
      <w:tblGrid>
        <w:gridCol w:w="2608"/>
        <w:gridCol w:w="3175"/>
        <w:gridCol w:w="4082"/>
      </w:tblGrid>
      <w:tr w:rsidR="00AB0343" w14:paraId="6E13D637" w14:textId="77777777">
        <w:trPr>
          <w:cantSplit/>
          <w:tblHeader/>
          <w:jc w:val="center"/>
        </w:trPr>
        <w:tc>
          <w:tcPr>
            <w:tcW w:w="2608" w:type="dxa"/>
            <w:tcBorders>
              <w:top w:val="single" w:sz="4" w:space="0" w:color="003796"/>
              <w:left w:val="single" w:sz="4" w:space="0" w:color="003796"/>
              <w:bottom w:val="single" w:sz="4" w:space="0" w:color="003796"/>
              <w:right w:val="single" w:sz="4" w:space="0" w:color="003796"/>
            </w:tcBorders>
            <w:shd w:val="clear" w:color="auto" w:fill="003796"/>
          </w:tcPr>
          <w:p w14:paraId="512F88D9" w14:textId="77777777" w:rsidR="00AB0343" w:rsidRDefault="00000000">
            <w:pPr>
              <w:spacing w:before="20" w:after="20"/>
            </w:pPr>
            <w:r>
              <w:rPr>
                <w:rFonts w:cs="Carlito"/>
                <w:b/>
                <w:color w:val="FFFFFF"/>
                <w:sz w:val="18"/>
              </w:rPr>
              <w:t>Elemen</w:t>
            </w:r>
          </w:p>
        </w:tc>
        <w:tc>
          <w:tcPr>
            <w:tcW w:w="3175" w:type="dxa"/>
            <w:tcBorders>
              <w:top w:val="single" w:sz="4" w:space="0" w:color="003796"/>
              <w:left w:val="single" w:sz="4" w:space="0" w:color="003796"/>
              <w:bottom w:val="single" w:sz="4" w:space="0" w:color="003796"/>
              <w:right w:val="single" w:sz="4" w:space="0" w:color="003796"/>
            </w:tcBorders>
            <w:shd w:val="clear" w:color="auto" w:fill="003796"/>
          </w:tcPr>
          <w:p w14:paraId="27A1C519" w14:textId="77777777" w:rsidR="00AB0343" w:rsidRDefault="00000000">
            <w:pPr>
              <w:spacing w:before="20" w:after="20"/>
            </w:pPr>
            <w:r>
              <w:rPr>
                <w:rFonts w:cs="Carlito"/>
                <w:b/>
                <w:color w:val="FFFFFF"/>
                <w:sz w:val="18"/>
              </w:rPr>
              <w:t>Perannya</w:t>
            </w:r>
          </w:p>
        </w:tc>
        <w:tc>
          <w:tcPr>
            <w:tcW w:w="4082" w:type="dxa"/>
            <w:tcBorders>
              <w:top w:val="single" w:sz="4" w:space="0" w:color="003796"/>
              <w:left w:val="single" w:sz="4" w:space="0" w:color="003796"/>
              <w:bottom w:val="single" w:sz="4" w:space="0" w:color="003796"/>
              <w:right w:val="single" w:sz="4" w:space="0" w:color="003796"/>
            </w:tcBorders>
            <w:shd w:val="clear" w:color="auto" w:fill="003796"/>
          </w:tcPr>
          <w:p w14:paraId="041328E0" w14:textId="77777777" w:rsidR="00AB0343" w:rsidRDefault="00000000">
            <w:pPr>
              <w:spacing w:before="20" w:after="20"/>
            </w:pPr>
            <w:r>
              <w:rPr>
                <w:rFonts w:cs="Carlito"/>
                <w:b/>
                <w:color w:val="FFFFFF"/>
                <w:sz w:val="18"/>
              </w:rPr>
              <w:t>Kapan dipakai</w:t>
            </w:r>
          </w:p>
        </w:tc>
      </w:tr>
      <w:tr w:rsidR="00AB0343" w14:paraId="18F9D5B1"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0A0DE8B4" w14:textId="77777777" w:rsidR="00AB0343" w:rsidRDefault="00000000">
            <w:pPr>
              <w:spacing w:before="20" w:after="20" w:line="252" w:lineRule="auto"/>
            </w:pPr>
            <w:r>
              <w:rPr>
                <w:rFonts w:ascii="DejaVu Sans Mono" w:eastAsia="DejaVu Sans Mono" w:hAnsi="DejaVu Sans Mono" w:cs="DejaVu Sans Mono"/>
                <w:sz w:val="16"/>
              </w:rPr>
              <w:t>&lt;header&gt;</w:t>
            </w:r>
          </w:p>
        </w:tc>
        <w:tc>
          <w:tcPr>
            <w:tcW w:w="3175" w:type="dxa"/>
            <w:tcBorders>
              <w:top w:val="single" w:sz="6" w:space="0" w:color="D8DEE9"/>
              <w:left w:val="single" w:sz="6" w:space="0" w:color="D8DEE9"/>
              <w:bottom w:val="single" w:sz="6" w:space="0" w:color="D8DEE9"/>
              <w:right w:val="single" w:sz="6" w:space="0" w:color="D8DEE9"/>
            </w:tcBorders>
          </w:tcPr>
          <w:p w14:paraId="52A50A72" w14:textId="77777777" w:rsidR="00AB0343" w:rsidRDefault="00000000">
            <w:pPr>
              <w:spacing w:before="20" w:after="20" w:line="252" w:lineRule="auto"/>
            </w:pPr>
            <w:r>
              <w:rPr>
                <w:rFonts w:cs="Carlito"/>
                <w:sz w:val="18"/>
              </w:rPr>
              <w:t>Landmark pembuka</w:t>
            </w:r>
          </w:p>
        </w:tc>
        <w:tc>
          <w:tcPr>
            <w:tcW w:w="4082" w:type="dxa"/>
            <w:tcBorders>
              <w:top w:val="single" w:sz="6" w:space="0" w:color="D8DEE9"/>
              <w:left w:val="single" w:sz="6" w:space="0" w:color="D8DEE9"/>
              <w:bottom w:val="single" w:sz="6" w:space="0" w:color="D8DEE9"/>
              <w:right w:val="single" w:sz="6" w:space="0" w:color="D8DEE9"/>
            </w:tcBorders>
          </w:tcPr>
          <w:p w14:paraId="208E9514" w14:textId="77777777" w:rsidR="00AB0343" w:rsidRDefault="00000000">
            <w:pPr>
              <w:spacing w:before="20" w:after="20" w:line="252" w:lineRule="auto"/>
            </w:pPr>
            <w:r>
              <w:rPr>
                <w:rFonts w:cs="Carlito"/>
                <w:sz w:val="18"/>
              </w:rPr>
              <w:t>Kepala halaman atau kepala artikel</w:t>
            </w:r>
          </w:p>
        </w:tc>
      </w:tr>
      <w:tr w:rsidR="00AB0343" w14:paraId="5B917E68"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4387AE55" w14:textId="77777777" w:rsidR="00AB0343" w:rsidRDefault="00000000">
            <w:pPr>
              <w:spacing w:before="20" w:after="20" w:line="252" w:lineRule="auto"/>
            </w:pPr>
            <w:r>
              <w:rPr>
                <w:rFonts w:ascii="DejaVu Sans Mono" w:eastAsia="DejaVu Sans Mono" w:hAnsi="DejaVu Sans Mono" w:cs="DejaVu Sans Mono"/>
                <w:sz w:val="16"/>
              </w:rPr>
              <w:t>&lt;nav&gt;</w:t>
            </w:r>
          </w:p>
        </w:tc>
        <w:tc>
          <w:tcPr>
            <w:tcW w:w="3175" w:type="dxa"/>
            <w:tcBorders>
              <w:top w:val="single" w:sz="6" w:space="0" w:color="D8DEE9"/>
              <w:left w:val="single" w:sz="6" w:space="0" w:color="D8DEE9"/>
              <w:bottom w:val="single" w:sz="6" w:space="0" w:color="D8DEE9"/>
              <w:right w:val="single" w:sz="6" w:space="0" w:color="D8DEE9"/>
            </w:tcBorders>
            <w:shd w:val="clear" w:color="auto" w:fill="F0F4FF"/>
          </w:tcPr>
          <w:p w14:paraId="4737D436" w14:textId="77777777" w:rsidR="00AB0343" w:rsidRDefault="00000000">
            <w:pPr>
              <w:spacing w:before="20" w:after="20" w:line="252" w:lineRule="auto"/>
            </w:pPr>
            <w:r>
              <w:rPr>
                <w:rFonts w:cs="Carlito"/>
                <w:sz w:val="18"/>
              </w:rPr>
              <w:t>Landmark navigasi</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43D4F395" w14:textId="77777777" w:rsidR="00AB0343" w:rsidRDefault="00000000">
            <w:pPr>
              <w:spacing w:before="20" w:after="20" w:line="252" w:lineRule="auto"/>
            </w:pPr>
            <w:r>
              <w:rPr>
                <w:rFonts w:cs="Carlito"/>
                <w:sz w:val="18"/>
              </w:rPr>
              <w:t>Kumpulan tautan utama</w:t>
            </w:r>
          </w:p>
        </w:tc>
      </w:tr>
      <w:tr w:rsidR="00AB0343" w14:paraId="06517589"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77AB4F78" w14:textId="77777777" w:rsidR="00AB0343" w:rsidRDefault="00000000">
            <w:pPr>
              <w:spacing w:before="20" w:after="20" w:line="252" w:lineRule="auto"/>
            </w:pPr>
            <w:r>
              <w:rPr>
                <w:rFonts w:ascii="DejaVu Sans Mono" w:eastAsia="DejaVu Sans Mono" w:hAnsi="DejaVu Sans Mono" w:cs="DejaVu Sans Mono"/>
                <w:sz w:val="16"/>
              </w:rPr>
              <w:t>&lt;main&gt;</w:t>
            </w:r>
          </w:p>
        </w:tc>
        <w:tc>
          <w:tcPr>
            <w:tcW w:w="3175" w:type="dxa"/>
            <w:tcBorders>
              <w:top w:val="single" w:sz="6" w:space="0" w:color="D8DEE9"/>
              <w:left w:val="single" w:sz="6" w:space="0" w:color="D8DEE9"/>
              <w:bottom w:val="single" w:sz="6" w:space="0" w:color="D8DEE9"/>
              <w:right w:val="single" w:sz="6" w:space="0" w:color="D8DEE9"/>
            </w:tcBorders>
          </w:tcPr>
          <w:p w14:paraId="021499D2" w14:textId="77777777" w:rsidR="00AB0343" w:rsidRDefault="00000000">
            <w:pPr>
              <w:spacing w:before="20" w:after="20" w:line="252" w:lineRule="auto"/>
            </w:pPr>
            <w:r>
              <w:rPr>
                <w:rFonts w:cs="Carlito"/>
                <w:sz w:val="18"/>
              </w:rPr>
              <w:t>Konten utama</w:t>
            </w:r>
          </w:p>
        </w:tc>
        <w:tc>
          <w:tcPr>
            <w:tcW w:w="4082" w:type="dxa"/>
            <w:tcBorders>
              <w:top w:val="single" w:sz="6" w:space="0" w:color="D8DEE9"/>
              <w:left w:val="single" w:sz="6" w:space="0" w:color="D8DEE9"/>
              <w:bottom w:val="single" w:sz="6" w:space="0" w:color="D8DEE9"/>
              <w:right w:val="single" w:sz="6" w:space="0" w:color="D8DEE9"/>
            </w:tcBorders>
          </w:tcPr>
          <w:p w14:paraId="6B5DBE11" w14:textId="77777777" w:rsidR="00AB0343" w:rsidRDefault="00000000">
            <w:pPr>
              <w:spacing w:before="20" w:after="20" w:line="252" w:lineRule="auto"/>
            </w:pPr>
            <w:r>
              <w:rPr>
                <w:rFonts w:cs="Carlito"/>
                <w:sz w:val="18"/>
              </w:rPr>
              <w:t>Sekali per halaman</w:t>
            </w:r>
          </w:p>
        </w:tc>
      </w:tr>
      <w:tr w:rsidR="00AB0343" w14:paraId="28C5CFE0"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7E16CDA0" w14:textId="77777777" w:rsidR="00AB0343" w:rsidRDefault="00000000">
            <w:pPr>
              <w:spacing w:before="20" w:after="20" w:line="252" w:lineRule="auto"/>
            </w:pPr>
            <w:r>
              <w:rPr>
                <w:rFonts w:ascii="DejaVu Sans Mono" w:eastAsia="DejaVu Sans Mono" w:hAnsi="DejaVu Sans Mono" w:cs="DejaVu Sans Mono"/>
                <w:sz w:val="16"/>
              </w:rPr>
              <w:t>&lt;section&gt;</w:t>
            </w:r>
          </w:p>
        </w:tc>
        <w:tc>
          <w:tcPr>
            <w:tcW w:w="3175" w:type="dxa"/>
            <w:tcBorders>
              <w:top w:val="single" w:sz="6" w:space="0" w:color="D8DEE9"/>
              <w:left w:val="single" w:sz="6" w:space="0" w:color="D8DEE9"/>
              <w:bottom w:val="single" w:sz="6" w:space="0" w:color="D8DEE9"/>
              <w:right w:val="single" w:sz="6" w:space="0" w:color="D8DEE9"/>
            </w:tcBorders>
            <w:shd w:val="clear" w:color="auto" w:fill="F0F4FF"/>
          </w:tcPr>
          <w:p w14:paraId="4BDB708E" w14:textId="77777777" w:rsidR="00AB0343" w:rsidRDefault="00000000">
            <w:pPr>
              <w:spacing w:before="20" w:after="20" w:line="252" w:lineRule="auto"/>
            </w:pPr>
            <w:r>
              <w:rPr>
                <w:rFonts w:cs="Carlito"/>
                <w:sz w:val="18"/>
              </w:rPr>
              <w:t>Bagian bertema</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3C79D3F9" w14:textId="77777777" w:rsidR="00AB0343" w:rsidRDefault="00000000">
            <w:pPr>
              <w:spacing w:before="20" w:after="20" w:line="252" w:lineRule="auto"/>
            </w:pPr>
            <w:r>
              <w:rPr>
                <w:rFonts w:cs="Carlito"/>
                <w:sz w:val="18"/>
              </w:rPr>
              <w:t>Hampir selalu punya heading sendiri</w:t>
            </w:r>
          </w:p>
        </w:tc>
      </w:tr>
      <w:tr w:rsidR="00AB0343" w14:paraId="7299C5BB"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47C484BD" w14:textId="77777777" w:rsidR="00AB0343" w:rsidRDefault="00000000">
            <w:pPr>
              <w:spacing w:before="20" w:after="20" w:line="252" w:lineRule="auto"/>
            </w:pPr>
            <w:r>
              <w:rPr>
                <w:rFonts w:ascii="DejaVu Sans Mono" w:eastAsia="DejaVu Sans Mono" w:hAnsi="DejaVu Sans Mono" w:cs="DejaVu Sans Mono"/>
                <w:sz w:val="16"/>
              </w:rPr>
              <w:t>&lt;footer&gt;</w:t>
            </w:r>
          </w:p>
        </w:tc>
        <w:tc>
          <w:tcPr>
            <w:tcW w:w="3175" w:type="dxa"/>
            <w:tcBorders>
              <w:top w:val="single" w:sz="6" w:space="0" w:color="D8DEE9"/>
              <w:left w:val="single" w:sz="6" w:space="0" w:color="D8DEE9"/>
              <w:bottom w:val="single" w:sz="6" w:space="0" w:color="D8DEE9"/>
              <w:right w:val="single" w:sz="6" w:space="0" w:color="D8DEE9"/>
            </w:tcBorders>
          </w:tcPr>
          <w:p w14:paraId="5925219F" w14:textId="77777777" w:rsidR="00AB0343" w:rsidRDefault="00000000">
            <w:pPr>
              <w:spacing w:before="20" w:after="20" w:line="252" w:lineRule="auto"/>
            </w:pPr>
            <w:r>
              <w:rPr>
                <w:rFonts w:cs="Carlito"/>
                <w:sz w:val="18"/>
              </w:rPr>
              <w:t>Landmark penutup</w:t>
            </w:r>
          </w:p>
        </w:tc>
        <w:tc>
          <w:tcPr>
            <w:tcW w:w="4082" w:type="dxa"/>
            <w:tcBorders>
              <w:top w:val="single" w:sz="6" w:space="0" w:color="D8DEE9"/>
              <w:left w:val="single" w:sz="6" w:space="0" w:color="D8DEE9"/>
              <w:bottom w:val="single" w:sz="6" w:space="0" w:color="D8DEE9"/>
              <w:right w:val="single" w:sz="6" w:space="0" w:color="D8DEE9"/>
            </w:tcBorders>
          </w:tcPr>
          <w:p w14:paraId="0087BE3C" w14:textId="77777777" w:rsidR="00AB0343" w:rsidRDefault="00000000">
            <w:pPr>
              <w:spacing w:before="20" w:after="20" w:line="252" w:lineRule="auto"/>
            </w:pPr>
            <w:r>
              <w:rPr>
                <w:rFonts w:cs="Carlito"/>
                <w:sz w:val="18"/>
              </w:rPr>
              <w:t>Nama, NIM, tahun, kontak</w:t>
            </w:r>
          </w:p>
        </w:tc>
      </w:tr>
      <w:tr w:rsidR="00AB0343" w14:paraId="0BA7C056"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10439125" w14:textId="77777777" w:rsidR="00AB0343" w:rsidRDefault="00000000">
            <w:pPr>
              <w:spacing w:before="20" w:after="20" w:line="252" w:lineRule="auto"/>
            </w:pPr>
            <w:r>
              <w:rPr>
                <w:rFonts w:ascii="DejaVu Sans Mono" w:eastAsia="DejaVu Sans Mono" w:hAnsi="DejaVu Sans Mono" w:cs="DejaVu Sans Mono"/>
                <w:sz w:val="16"/>
              </w:rPr>
              <w:t>&lt;table&gt; + &lt;caption&gt; + &lt;th scope&gt;</w:t>
            </w:r>
          </w:p>
        </w:tc>
        <w:tc>
          <w:tcPr>
            <w:tcW w:w="3175" w:type="dxa"/>
            <w:tcBorders>
              <w:top w:val="single" w:sz="6" w:space="0" w:color="D8DEE9"/>
              <w:left w:val="single" w:sz="6" w:space="0" w:color="D8DEE9"/>
              <w:bottom w:val="single" w:sz="6" w:space="0" w:color="D8DEE9"/>
              <w:right w:val="single" w:sz="6" w:space="0" w:color="D8DEE9"/>
            </w:tcBorders>
            <w:shd w:val="clear" w:color="auto" w:fill="F0F4FF"/>
          </w:tcPr>
          <w:p w14:paraId="0B240133" w14:textId="77777777" w:rsidR="00AB0343" w:rsidRDefault="00000000">
            <w:pPr>
              <w:spacing w:before="20" w:after="20" w:line="252" w:lineRule="auto"/>
            </w:pPr>
            <w:r>
              <w:rPr>
                <w:rFonts w:cs="Carlito"/>
                <w:sz w:val="18"/>
              </w:rPr>
              <w:t>Tabel data yang bisa dibacakan</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7F4EC350" w14:textId="77777777" w:rsidR="00AB0343" w:rsidRDefault="00000000">
            <w:pPr>
              <w:spacing w:before="20" w:after="20" w:line="252" w:lineRule="auto"/>
            </w:pPr>
            <w:r>
              <w:rPr>
                <w:rFonts w:cs="Carlito"/>
                <w:sz w:val="18"/>
              </w:rPr>
              <w:t>Hanya untuk data tabular</w:t>
            </w:r>
          </w:p>
        </w:tc>
      </w:tr>
      <w:tr w:rsidR="00AB0343" w14:paraId="556C7E44"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3D8A68DA" w14:textId="77777777" w:rsidR="00AB0343" w:rsidRDefault="00000000">
            <w:pPr>
              <w:spacing w:before="20" w:after="20" w:line="252" w:lineRule="auto"/>
            </w:pPr>
            <w:r>
              <w:rPr>
                <w:rFonts w:ascii="DejaVu Sans Mono" w:eastAsia="DejaVu Sans Mono" w:hAnsi="DejaVu Sans Mono" w:cs="DejaVu Sans Mono"/>
                <w:sz w:val="16"/>
              </w:rPr>
              <w:t>&lt;figure&gt; + &lt;figcaption&gt;</w:t>
            </w:r>
          </w:p>
        </w:tc>
        <w:tc>
          <w:tcPr>
            <w:tcW w:w="3175" w:type="dxa"/>
            <w:tcBorders>
              <w:top w:val="single" w:sz="6" w:space="0" w:color="D8DEE9"/>
              <w:left w:val="single" w:sz="6" w:space="0" w:color="D8DEE9"/>
              <w:bottom w:val="single" w:sz="6" w:space="0" w:color="D8DEE9"/>
              <w:right w:val="single" w:sz="6" w:space="0" w:color="D8DEE9"/>
            </w:tcBorders>
          </w:tcPr>
          <w:p w14:paraId="01E54339" w14:textId="77777777" w:rsidR="00AB0343" w:rsidRDefault="00000000">
            <w:pPr>
              <w:spacing w:before="20" w:after="20" w:line="252" w:lineRule="auto"/>
            </w:pPr>
            <w:r>
              <w:rPr>
                <w:rFonts w:cs="Carlito"/>
                <w:sz w:val="18"/>
              </w:rPr>
              <w:t>Gambar dan keterangannya sebagai satu kesatuan</w:t>
            </w:r>
          </w:p>
        </w:tc>
        <w:tc>
          <w:tcPr>
            <w:tcW w:w="4082" w:type="dxa"/>
            <w:tcBorders>
              <w:top w:val="single" w:sz="6" w:space="0" w:color="D8DEE9"/>
              <w:left w:val="single" w:sz="6" w:space="0" w:color="D8DEE9"/>
              <w:bottom w:val="single" w:sz="6" w:space="0" w:color="D8DEE9"/>
              <w:right w:val="single" w:sz="6" w:space="0" w:color="D8DEE9"/>
            </w:tcBorders>
          </w:tcPr>
          <w:p w14:paraId="535094E2" w14:textId="77777777" w:rsidR="00AB0343" w:rsidRDefault="00000000">
            <w:pPr>
              <w:spacing w:before="20" w:after="20" w:line="252" w:lineRule="auto"/>
            </w:pPr>
            <w:r>
              <w:rPr>
                <w:rFonts w:cs="Carlito"/>
                <w:sz w:val="18"/>
              </w:rPr>
              <w:t>Foto, diagram, potongan kode</w:t>
            </w:r>
          </w:p>
        </w:tc>
      </w:tr>
      <w:tr w:rsidR="00AB0343" w14:paraId="5461B824"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3E34D138" w14:textId="77777777" w:rsidR="00AB0343" w:rsidRDefault="00000000">
            <w:pPr>
              <w:spacing w:before="20" w:after="20" w:line="252" w:lineRule="auto"/>
            </w:pPr>
            <w:r>
              <w:rPr>
                <w:rFonts w:ascii="DejaVu Sans Mono" w:eastAsia="DejaVu Sans Mono" w:hAnsi="DejaVu Sans Mono" w:cs="DejaVu Sans Mono"/>
                <w:sz w:val="16"/>
              </w:rPr>
              <w:t>&lt;label for&gt; + &lt;input id&gt;</w:t>
            </w:r>
          </w:p>
        </w:tc>
        <w:tc>
          <w:tcPr>
            <w:tcW w:w="3175" w:type="dxa"/>
            <w:tcBorders>
              <w:top w:val="single" w:sz="6" w:space="0" w:color="D8DEE9"/>
              <w:left w:val="single" w:sz="6" w:space="0" w:color="D8DEE9"/>
              <w:bottom w:val="single" w:sz="6" w:space="0" w:color="D8DEE9"/>
              <w:right w:val="single" w:sz="6" w:space="0" w:color="D8DEE9"/>
            </w:tcBorders>
            <w:shd w:val="clear" w:color="auto" w:fill="F0F4FF"/>
          </w:tcPr>
          <w:p w14:paraId="0B4B1502" w14:textId="77777777" w:rsidR="00AB0343" w:rsidRDefault="00000000">
            <w:pPr>
              <w:spacing w:before="20" w:after="20" w:line="252" w:lineRule="auto"/>
            </w:pPr>
            <w:r>
              <w:rPr>
                <w:rFonts w:cs="Carlito"/>
                <w:sz w:val="18"/>
              </w:rPr>
              <w:t>Pasangan yang bisa diklik dan dibacakan</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5A71A206" w14:textId="77777777" w:rsidR="00AB0343" w:rsidRDefault="00000000">
            <w:pPr>
              <w:spacing w:before="20" w:after="20" w:line="252" w:lineRule="auto"/>
            </w:pPr>
            <w:r>
              <w:rPr>
                <w:rFonts w:cs="Carlito"/>
                <w:sz w:val="18"/>
              </w:rPr>
              <w:t>Setiap kolom isian, tanpa kecuali</w:t>
            </w:r>
          </w:p>
        </w:tc>
      </w:tr>
      <w:tr w:rsidR="00AB0343" w14:paraId="6CAD421D"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43E20F80" w14:textId="77777777" w:rsidR="00AB0343" w:rsidRDefault="00000000">
            <w:pPr>
              <w:spacing w:before="20" w:after="20" w:line="252" w:lineRule="auto"/>
            </w:pPr>
            <w:r>
              <w:rPr>
                <w:rFonts w:ascii="DejaVu Sans Mono" w:eastAsia="DejaVu Sans Mono" w:hAnsi="DejaVu Sans Mono" w:cs="DejaVu Sans Mono"/>
                <w:sz w:val="16"/>
              </w:rPr>
              <w:t>&lt;time datetime&gt;</w:t>
            </w:r>
          </w:p>
        </w:tc>
        <w:tc>
          <w:tcPr>
            <w:tcW w:w="3175" w:type="dxa"/>
            <w:tcBorders>
              <w:top w:val="single" w:sz="6" w:space="0" w:color="D8DEE9"/>
              <w:left w:val="single" w:sz="6" w:space="0" w:color="D8DEE9"/>
              <w:bottom w:val="single" w:sz="6" w:space="0" w:color="D8DEE9"/>
              <w:right w:val="single" w:sz="6" w:space="0" w:color="D8DEE9"/>
            </w:tcBorders>
          </w:tcPr>
          <w:p w14:paraId="527973D8" w14:textId="77777777" w:rsidR="00AB0343" w:rsidRDefault="00000000">
            <w:pPr>
              <w:spacing w:before="20" w:after="20" w:line="252" w:lineRule="auto"/>
            </w:pPr>
            <w:r>
              <w:rPr>
                <w:rFonts w:cs="Carlito"/>
                <w:sz w:val="18"/>
              </w:rPr>
              <w:t>Waktu yang bisa dibaca mesin</w:t>
            </w:r>
          </w:p>
        </w:tc>
        <w:tc>
          <w:tcPr>
            <w:tcW w:w="4082" w:type="dxa"/>
            <w:tcBorders>
              <w:top w:val="single" w:sz="6" w:space="0" w:color="D8DEE9"/>
              <w:left w:val="single" w:sz="6" w:space="0" w:color="D8DEE9"/>
              <w:bottom w:val="single" w:sz="6" w:space="0" w:color="D8DEE9"/>
              <w:right w:val="single" w:sz="6" w:space="0" w:color="D8DEE9"/>
            </w:tcBorders>
          </w:tcPr>
          <w:p w14:paraId="185E1736" w14:textId="77777777" w:rsidR="00AB0343" w:rsidRDefault="00000000">
            <w:pPr>
              <w:spacing w:before="20" w:after="20" w:line="252" w:lineRule="auto"/>
            </w:pPr>
            <w:r>
              <w:rPr>
                <w:rFonts w:cs="Carlito"/>
                <w:sz w:val="18"/>
              </w:rPr>
              <w:t>Tanggal dan tenggat</w:t>
            </w:r>
          </w:p>
        </w:tc>
      </w:tr>
    </w:tbl>
    <w:p w14:paraId="4DCE4806" w14:textId="77777777" w:rsidR="00AB0343" w:rsidRDefault="00AB0343">
      <w:pPr>
        <w:spacing w:after="60"/>
      </w:pPr>
    </w:p>
    <w:tbl>
      <w:tblPr>
        <w:tblW w:w="0" w:type="auto"/>
        <w:tblLook w:val="04A0" w:firstRow="1" w:lastRow="0" w:firstColumn="1" w:lastColumn="0" w:noHBand="0" w:noVBand="1"/>
      </w:tblPr>
      <w:tblGrid>
        <w:gridCol w:w="9752"/>
      </w:tblGrid>
      <w:tr w:rsidR="00AB0343" w14:paraId="1296E5E8" w14:textId="77777777">
        <w:tc>
          <w:tcPr>
            <w:tcW w:w="9752" w:type="dxa"/>
            <w:shd w:val="clear" w:color="auto" w:fill="003796"/>
          </w:tcPr>
          <w:p w14:paraId="7DADE0D2" w14:textId="77777777" w:rsidR="00AB0343" w:rsidRDefault="00000000">
            <w:pPr>
              <w:spacing w:before="40" w:after="40"/>
            </w:pPr>
            <w:r>
              <w:rPr>
                <w:rFonts w:cs="Carlito"/>
                <w:b/>
                <w:color w:val="FFFFFF"/>
              </w:rPr>
              <w:t>▌  KALAU MACET</w:t>
            </w:r>
            <w:r>
              <w:rPr>
                <w:rFonts w:cs="Carlito"/>
                <w:b/>
                <w:color w:val="F6D11B"/>
                <w:sz w:val="17"/>
              </w:rPr>
              <w:t xml:space="preserve">        cari gejalanya di sini</w:t>
            </w:r>
          </w:p>
        </w:tc>
      </w:tr>
    </w:tbl>
    <w:p w14:paraId="41FEB44C" w14:textId="77777777" w:rsidR="00AB0343" w:rsidRDefault="00AB0343">
      <w:pPr>
        <w:spacing w:after="40"/>
      </w:pPr>
    </w:p>
    <w:tbl>
      <w:tblPr>
        <w:tblW w:w="0" w:type="auto"/>
        <w:jc w:val="center"/>
        <w:tblLayout w:type="fixed"/>
        <w:tblLook w:val="04A0" w:firstRow="1" w:lastRow="0" w:firstColumn="1" w:lastColumn="0" w:noHBand="0" w:noVBand="1"/>
      </w:tblPr>
      <w:tblGrid>
        <w:gridCol w:w="2381"/>
        <w:gridCol w:w="3515"/>
        <w:gridCol w:w="3969"/>
      </w:tblGrid>
      <w:tr w:rsidR="00AB0343" w14:paraId="1D23B1E9" w14:textId="77777777">
        <w:trPr>
          <w:cantSplit/>
          <w:tblHeader/>
          <w:jc w:val="center"/>
        </w:trPr>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6357983B" w14:textId="77777777" w:rsidR="00AB0343" w:rsidRDefault="00000000">
            <w:pPr>
              <w:spacing w:before="20" w:after="20"/>
            </w:pPr>
            <w:r>
              <w:rPr>
                <w:rFonts w:cs="Carlito"/>
                <w:b/>
                <w:color w:val="FFFFFF"/>
                <w:sz w:val="18"/>
              </w:rPr>
              <w:t>Gejala</w:t>
            </w:r>
          </w:p>
        </w:tc>
        <w:tc>
          <w:tcPr>
            <w:tcW w:w="3515" w:type="dxa"/>
            <w:tcBorders>
              <w:top w:val="single" w:sz="4" w:space="0" w:color="003796"/>
              <w:left w:val="single" w:sz="4" w:space="0" w:color="003796"/>
              <w:bottom w:val="single" w:sz="4" w:space="0" w:color="003796"/>
              <w:right w:val="single" w:sz="4" w:space="0" w:color="003796"/>
            </w:tcBorders>
            <w:shd w:val="clear" w:color="auto" w:fill="003796"/>
          </w:tcPr>
          <w:p w14:paraId="3277FA5B" w14:textId="77777777" w:rsidR="00AB0343" w:rsidRDefault="00000000">
            <w:pPr>
              <w:spacing w:before="20" w:after="20"/>
            </w:pPr>
            <w:r>
              <w:rPr>
                <w:rFonts w:cs="Carlito"/>
                <w:b/>
                <w:color w:val="FFFFFF"/>
                <w:sz w:val="18"/>
              </w:rPr>
              <w:t>Penyebab yang paling sering</w:t>
            </w:r>
          </w:p>
        </w:tc>
        <w:tc>
          <w:tcPr>
            <w:tcW w:w="3969" w:type="dxa"/>
            <w:tcBorders>
              <w:top w:val="single" w:sz="4" w:space="0" w:color="003796"/>
              <w:left w:val="single" w:sz="4" w:space="0" w:color="003796"/>
              <w:bottom w:val="single" w:sz="4" w:space="0" w:color="003796"/>
              <w:right w:val="single" w:sz="4" w:space="0" w:color="003796"/>
            </w:tcBorders>
            <w:shd w:val="clear" w:color="auto" w:fill="003796"/>
          </w:tcPr>
          <w:p w14:paraId="3FCC569E" w14:textId="77777777" w:rsidR="00AB0343" w:rsidRDefault="00000000">
            <w:pPr>
              <w:spacing w:before="20" w:after="20"/>
            </w:pPr>
            <w:r>
              <w:rPr>
                <w:rFonts w:cs="Carlito"/>
                <w:b/>
                <w:color w:val="FFFFFF"/>
                <w:sz w:val="18"/>
              </w:rPr>
              <w:t>Cara memperbaiki</w:t>
            </w:r>
          </w:p>
        </w:tc>
      </w:tr>
      <w:tr w:rsidR="00AB0343" w14:paraId="1EEDB32C"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7D6CE832" w14:textId="77777777" w:rsidR="00AB0343" w:rsidRDefault="00000000">
            <w:pPr>
              <w:spacing w:before="20" w:after="20" w:line="252" w:lineRule="auto"/>
            </w:pPr>
            <w:r>
              <w:rPr>
                <w:rFonts w:cs="Carlito"/>
                <w:sz w:val="18"/>
              </w:rPr>
              <w:t>Halaman tampak polos tanpa gaya apa pun</w:t>
            </w:r>
          </w:p>
        </w:tc>
        <w:tc>
          <w:tcPr>
            <w:tcW w:w="3515" w:type="dxa"/>
            <w:tcBorders>
              <w:top w:val="single" w:sz="6" w:space="0" w:color="D8DEE9"/>
              <w:left w:val="single" w:sz="6" w:space="0" w:color="D8DEE9"/>
              <w:bottom w:val="single" w:sz="6" w:space="0" w:color="D8DEE9"/>
              <w:right w:val="single" w:sz="6" w:space="0" w:color="D8DEE9"/>
            </w:tcBorders>
          </w:tcPr>
          <w:p w14:paraId="5614BAFA" w14:textId="77777777" w:rsidR="00AB0343" w:rsidRDefault="00000000">
            <w:pPr>
              <w:spacing w:before="20" w:after="20" w:line="252" w:lineRule="auto"/>
            </w:pPr>
            <w:r>
              <w:rPr>
                <w:rFonts w:cs="Carlito"/>
                <w:sz w:val="18"/>
              </w:rPr>
              <w:t>Itu wajar — CSS baru dipelajari di Pertemuan 4</w:t>
            </w:r>
          </w:p>
        </w:tc>
        <w:tc>
          <w:tcPr>
            <w:tcW w:w="3969" w:type="dxa"/>
            <w:tcBorders>
              <w:top w:val="single" w:sz="6" w:space="0" w:color="D8DEE9"/>
              <w:left w:val="single" w:sz="6" w:space="0" w:color="D8DEE9"/>
              <w:bottom w:val="single" w:sz="6" w:space="0" w:color="D8DEE9"/>
              <w:right w:val="single" w:sz="6" w:space="0" w:color="D8DEE9"/>
            </w:tcBorders>
          </w:tcPr>
          <w:p w14:paraId="7455E98D" w14:textId="77777777" w:rsidR="00AB0343" w:rsidRDefault="00000000">
            <w:pPr>
              <w:spacing w:before="20" w:after="20" w:line="252" w:lineRule="auto"/>
            </w:pPr>
            <w:r>
              <w:rPr>
                <w:rFonts w:cs="Carlito"/>
                <w:sz w:val="18"/>
              </w:rPr>
              <w:t>Lanjutkan; yang dinilai hari ini struktur dan maknanya</w:t>
            </w:r>
          </w:p>
        </w:tc>
      </w:tr>
      <w:tr w:rsidR="00AB0343" w14:paraId="1FF0F2DB"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FFF5682" w14:textId="77777777" w:rsidR="00AB0343" w:rsidRDefault="00000000">
            <w:pPr>
              <w:spacing w:before="20" w:after="20" w:line="252" w:lineRule="auto"/>
            </w:pPr>
            <w:r>
              <w:rPr>
                <w:rFonts w:cs="Carlito"/>
                <w:sz w:val="18"/>
              </w:rPr>
              <w:t>Tautan navigasi tidak melompat</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21A6838F" w14:textId="77777777" w:rsidR="00AB0343" w:rsidRDefault="00000000">
            <w:pPr>
              <w:spacing w:before="20" w:after="20" w:line="252" w:lineRule="auto"/>
            </w:pPr>
            <w:r>
              <w:rPr>
                <w:rFonts w:cs="Carlito"/>
                <w:sz w:val="18"/>
              </w:rPr>
              <w:t>href tidak sama dengan id tujuan</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0C11BF9F" w14:textId="77777777" w:rsidR="00AB0343" w:rsidRDefault="00000000">
            <w:pPr>
              <w:spacing w:before="20" w:after="20" w:line="252" w:lineRule="auto"/>
            </w:pPr>
            <w:r>
              <w:rPr>
                <w:rFonts w:cs="Carlito"/>
                <w:sz w:val="18"/>
              </w:rPr>
              <w:t>Samakan tulisan keduanya, termasuk tanda hubung</w:t>
            </w:r>
          </w:p>
        </w:tc>
      </w:tr>
      <w:tr w:rsidR="00AB0343" w14:paraId="3AA2D4EF"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79A188F5" w14:textId="77777777" w:rsidR="00AB0343" w:rsidRDefault="00000000">
            <w:pPr>
              <w:spacing w:before="20" w:after="20" w:line="252" w:lineRule="auto"/>
            </w:pPr>
            <w:r>
              <w:rPr>
                <w:rFonts w:cs="Carlito"/>
                <w:sz w:val="18"/>
              </w:rPr>
              <w:t>Label tidak bisa diklik</w:t>
            </w:r>
          </w:p>
        </w:tc>
        <w:tc>
          <w:tcPr>
            <w:tcW w:w="3515" w:type="dxa"/>
            <w:tcBorders>
              <w:top w:val="single" w:sz="6" w:space="0" w:color="D8DEE9"/>
              <w:left w:val="single" w:sz="6" w:space="0" w:color="D8DEE9"/>
              <w:bottom w:val="single" w:sz="6" w:space="0" w:color="D8DEE9"/>
              <w:right w:val="single" w:sz="6" w:space="0" w:color="D8DEE9"/>
            </w:tcBorders>
          </w:tcPr>
          <w:p w14:paraId="45101132" w14:textId="77777777" w:rsidR="00AB0343" w:rsidRDefault="00000000">
            <w:pPr>
              <w:spacing w:before="20" w:after="20" w:line="252" w:lineRule="auto"/>
            </w:pPr>
            <w:r>
              <w:rPr>
                <w:rFonts w:cs="Carlito"/>
                <w:sz w:val="18"/>
              </w:rPr>
              <w:t>Nilai for tidak sama dengan id input</w:t>
            </w:r>
          </w:p>
        </w:tc>
        <w:tc>
          <w:tcPr>
            <w:tcW w:w="3969" w:type="dxa"/>
            <w:tcBorders>
              <w:top w:val="single" w:sz="6" w:space="0" w:color="D8DEE9"/>
              <w:left w:val="single" w:sz="6" w:space="0" w:color="D8DEE9"/>
              <w:bottom w:val="single" w:sz="6" w:space="0" w:color="D8DEE9"/>
              <w:right w:val="single" w:sz="6" w:space="0" w:color="D8DEE9"/>
            </w:tcBorders>
          </w:tcPr>
          <w:p w14:paraId="14707E1D" w14:textId="77777777" w:rsidR="00AB0343" w:rsidRDefault="00000000">
            <w:pPr>
              <w:spacing w:before="20" w:after="20" w:line="252" w:lineRule="auto"/>
            </w:pPr>
            <w:r>
              <w:rPr>
                <w:rFonts w:cs="Carlito"/>
                <w:sz w:val="18"/>
              </w:rPr>
              <w:t>Samakan huruf demi huruf</w:t>
            </w:r>
          </w:p>
        </w:tc>
      </w:tr>
      <w:tr w:rsidR="00AB0343" w14:paraId="0E21C78B"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3CFA9B9" w14:textId="77777777" w:rsidR="00AB0343" w:rsidRDefault="00000000">
            <w:pPr>
              <w:spacing w:before="20" w:after="20" w:line="252" w:lineRule="auto"/>
            </w:pPr>
            <w:r>
              <w:rPr>
                <w:rFonts w:cs="Carlito"/>
                <w:sz w:val="18"/>
              </w:rPr>
              <w:t>Kolom wajib tidak ditahan</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20AEC9F8" w14:textId="77777777" w:rsidR="00AB0343" w:rsidRDefault="00000000">
            <w:pPr>
              <w:spacing w:before="20" w:after="20" w:line="252" w:lineRule="auto"/>
            </w:pPr>
            <w:r>
              <w:rPr>
                <w:rFonts w:cs="Carlito"/>
                <w:sz w:val="18"/>
              </w:rPr>
              <w:t>Tombol memakai type="button", atau atribut required lupa ditulis</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6C86E590" w14:textId="77777777" w:rsidR="00AB0343" w:rsidRDefault="00000000">
            <w:pPr>
              <w:spacing w:before="20" w:after="20" w:line="252" w:lineRule="auto"/>
            </w:pPr>
            <w:r>
              <w:rPr>
                <w:rFonts w:cs="Carlito"/>
                <w:sz w:val="18"/>
              </w:rPr>
              <w:t>Ganti menjadi type="submit" dan tambahkan required</w:t>
            </w:r>
          </w:p>
        </w:tc>
      </w:tr>
      <w:tr w:rsidR="00AB0343" w14:paraId="45D56280"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40F0C722" w14:textId="77777777" w:rsidR="00AB0343" w:rsidRDefault="00000000">
            <w:pPr>
              <w:spacing w:before="20" w:after="20" w:line="252" w:lineRule="auto"/>
            </w:pPr>
            <w:r>
              <w:rPr>
                <w:rFonts w:cs="Carlito"/>
                <w:sz w:val="18"/>
              </w:rPr>
              <w:t>Gambar tidak muncul</w:t>
            </w:r>
          </w:p>
        </w:tc>
        <w:tc>
          <w:tcPr>
            <w:tcW w:w="3515" w:type="dxa"/>
            <w:tcBorders>
              <w:top w:val="single" w:sz="6" w:space="0" w:color="D8DEE9"/>
              <w:left w:val="single" w:sz="6" w:space="0" w:color="D8DEE9"/>
              <w:bottom w:val="single" w:sz="6" w:space="0" w:color="D8DEE9"/>
              <w:right w:val="single" w:sz="6" w:space="0" w:color="D8DEE9"/>
            </w:tcBorders>
          </w:tcPr>
          <w:p w14:paraId="7014408F" w14:textId="77777777" w:rsidR="00AB0343" w:rsidRDefault="00000000">
            <w:pPr>
              <w:spacing w:before="20" w:after="20" w:line="252" w:lineRule="auto"/>
            </w:pPr>
            <w:r>
              <w:rPr>
                <w:rFonts w:cs="Carlito"/>
                <w:sz w:val="18"/>
              </w:rPr>
              <w:t>Nama atau jalur berkas salah</w:t>
            </w:r>
          </w:p>
        </w:tc>
        <w:tc>
          <w:tcPr>
            <w:tcW w:w="3969" w:type="dxa"/>
            <w:tcBorders>
              <w:top w:val="single" w:sz="6" w:space="0" w:color="D8DEE9"/>
              <w:left w:val="single" w:sz="6" w:space="0" w:color="D8DEE9"/>
              <w:bottom w:val="single" w:sz="6" w:space="0" w:color="D8DEE9"/>
              <w:right w:val="single" w:sz="6" w:space="0" w:color="D8DEE9"/>
            </w:tcBorders>
          </w:tcPr>
          <w:p w14:paraId="53FDACA7" w14:textId="77777777" w:rsidR="00AB0343" w:rsidRDefault="00000000">
            <w:pPr>
              <w:spacing w:before="20" w:after="20" w:line="252" w:lineRule="auto"/>
            </w:pPr>
            <w:r>
              <w:rPr>
                <w:rFonts w:cs="Carlito"/>
                <w:sz w:val="18"/>
              </w:rPr>
              <w:t>Periksa nama berkas dan huruf besar-kecilnya; taruh gambar di folder yang sama</w:t>
            </w:r>
          </w:p>
        </w:tc>
      </w:tr>
      <w:tr w:rsidR="00AB0343" w14:paraId="0F40705B"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2630AE8E" w14:textId="77777777" w:rsidR="00AB0343" w:rsidRDefault="00000000">
            <w:pPr>
              <w:spacing w:before="20" w:after="20" w:line="252" w:lineRule="auto"/>
            </w:pPr>
            <w:r>
              <w:rPr>
                <w:rFonts w:cs="Carlito"/>
                <w:sz w:val="18"/>
              </w:rPr>
              <w:lastRenderedPageBreak/>
              <w:t>Console menampilkan tulisan merah</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34A54033" w14:textId="77777777" w:rsidR="00AB0343" w:rsidRDefault="00000000">
            <w:pPr>
              <w:spacing w:before="20" w:after="20" w:line="252" w:lineRule="auto"/>
            </w:pPr>
            <w:r>
              <w:rPr>
                <w:rFonts w:cs="Carlito"/>
                <w:sz w:val="18"/>
              </w:rPr>
              <w:t>Biasanya tag belum ditutup</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429CAA5C" w14:textId="77777777" w:rsidR="00AB0343" w:rsidRDefault="00000000">
            <w:pPr>
              <w:spacing w:before="20" w:after="20" w:line="252" w:lineRule="auto"/>
            </w:pPr>
            <w:r>
              <w:rPr>
                <w:rFonts w:cs="Carlito"/>
                <w:sz w:val="18"/>
              </w:rPr>
              <w:t>Hitung pasangan tag pembuka dan penutupnya</w:t>
            </w:r>
          </w:p>
        </w:tc>
      </w:tr>
      <w:tr w:rsidR="00AB0343" w14:paraId="63817202"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3622F9DF" w14:textId="77777777" w:rsidR="00AB0343" w:rsidRDefault="00000000">
            <w:pPr>
              <w:spacing w:before="20" w:after="20" w:line="252" w:lineRule="auto"/>
            </w:pPr>
            <w:r>
              <w:rPr>
                <w:rFonts w:cs="Carlito"/>
                <w:sz w:val="18"/>
              </w:rPr>
              <w:t>Console menampilkan "Unsafe attempt to load URL file://"</w:t>
            </w:r>
          </w:p>
        </w:tc>
        <w:tc>
          <w:tcPr>
            <w:tcW w:w="3515" w:type="dxa"/>
            <w:tcBorders>
              <w:top w:val="single" w:sz="6" w:space="0" w:color="D8DEE9"/>
              <w:left w:val="single" w:sz="6" w:space="0" w:color="D8DEE9"/>
              <w:bottom w:val="single" w:sz="6" w:space="0" w:color="D8DEE9"/>
              <w:right w:val="single" w:sz="6" w:space="0" w:color="D8DEE9"/>
            </w:tcBorders>
          </w:tcPr>
          <w:p w14:paraId="76D8BD4B" w14:textId="77777777" w:rsidR="00AB0343" w:rsidRDefault="00000000">
            <w:pPr>
              <w:spacing w:before="20" w:after="20" w:line="252" w:lineRule="auto"/>
            </w:pPr>
            <w:r>
              <w:rPr>
                <w:rFonts w:cs="Carlito"/>
                <w:sz w:val="18"/>
              </w:rPr>
              <w:t>Bukan dari kode Anda. Chrome menganggap setiap berkas yang dibuka sebagai origin keamanan tersendiri, sehingga berkas dilarang memuat berkas lain. Pesan ini biasanya berasal dari ekstensi peramban yang mencoba membaca berkas lokal</w:t>
            </w:r>
          </w:p>
        </w:tc>
        <w:tc>
          <w:tcPr>
            <w:tcW w:w="3969" w:type="dxa"/>
            <w:tcBorders>
              <w:top w:val="single" w:sz="6" w:space="0" w:color="D8DEE9"/>
              <w:left w:val="single" w:sz="6" w:space="0" w:color="D8DEE9"/>
              <w:bottom w:val="single" w:sz="6" w:space="0" w:color="D8DEE9"/>
              <w:right w:val="single" w:sz="6" w:space="0" w:color="D8DEE9"/>
            </w:tcBorders>
          </w:tcPr>
          <w:p w14:paraId="73E2EBEA" w14:textId="77777777" w:rsidR="00AB0343" w:rsidRDefault="00000000">
            <w:pPr>
              <w:spacing w:before="20" w:after="20" w:line="252" w:lineRule="auto"/>
            </w:pPr>
            <w:r>
              <w:rPr>
                <w:rFonts w:cs="Carlito"/>
                <w:sz w:val="18"/>
              </w:rPr>
              <w:t>Halaman tetap berfungsi, jadi pesan ini boleh diabaikan. Untuk memastikan sumbernya, buka halaman di jendela penyamaran (Ctrl+Shift+N). Bila pesan itu hilang, asalnya memang dari ekstensi, bukan dari pekerjaan Anda</w:t>
            </w:r>
          </w:p>
        </w:tc>
      </w:tr>
      <w:tr w:rsidR="00AB0343" w14:paraId="454725D8"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77FF9642" w14:textId="77777777" w:rsidR="00AB0343" w:rsidRDefault="00000000">
            <w:pPr>
              <w:spacing w:before="20" w:after="20" w:line="252" w:lineRule="auto"/>
            </w:pPr>
            <w:r>
              <w:rPr>
                <w:rFonts w:cs="Carlito"/>
                <w:sz w:val="18"/>
              </w:rPr>
              <w:t>Lighthouse menyorot kontras</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23345285" w14:textId="77777777" w:rsidR="00AB0343" w:rsidRDefault="00000000">
            <w:pPr>
              <w:spacing w:before="20" w:after="20" w:line="252" w:lineRule="auto"/>
            </w:pPr>
            <w:r>
              <w:rPr>
                <w:rFonts w:cs="Carlito"/>
                <w:sz w:val="18"/>
              </w:rPr>
              <w:t>Warna teks dan latar terlalu berdekatan</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294E8B6A" w14:textId="77777777" w:rsidR="00AB0343" w:rsidRDefault="00000000">
            <w:pPr>
              <w:spacing w:before="20" w:after="20" w:line="252" w:lineRule="auto"/>
            </w:pPr>
            <w:r>
              <w:rPr>
                <w:rFonts w:cs="Carlito"/>
                <w:sz w:val="18"/>
              </w:rPr>
              <w:t>Gelapkan teks atau terangkan latar</w:t>
            </w:r>
          </w:p>
        </w:tc>
      </w:tr>
      <w:tr w:rsidR="00AB0343" w14:paraId="59AB1E74"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55839C1F" w14:textId="77777777" w:rsidR="00AB0343" w:rsidRDefault="00000000">
            <w:pPr>
              <w:spacing w:before="20" w:after="20" w:line="252" w:lineRule="auto"/>
            </w:pPr>
            <w:r>
              <w:rPr>
                <w:rFonts w:cs="Carlito"/>
                <w:sz w:val="18"/>
              </w:rPr>
              <w:t>Waktu habis di tengah jalan</w:t>
            </w:r>
          </w:p>
        </w:tc>
        <w:tc>
          <w:tcPr>
            <w:tcW w:w="3515" w:type="dxa"/>
            <w:tcBorders>
              <w:top w:val="single" w:sz="6" w:space="0" w:color="D8DEE9"/>
              <w:left w:val="single" w:sz="6" w:space="0" w:color="D8DEE9"/>
              <w:bottom w:val="single" w:sz="6" w:space="0" w:color="D8DEE9"/>
              <w:right w:val="single" w:sz="6" w:space="0" w:color="D8DEE9"/>
            </w:tcBorders>
          </w:tcPr>
          <w:p w14:paraId="35092422" w14:textId="77777777" w:rsidR="00AB0343" w:rsidRDefault="00000000">
            <w:pPr>
              <w:spacing w:before="20" w:after="20" w:line="252" w:lineRule="auto"/>
            </w:pPr>
            <w:r>
              <w:rPr>
                <w:rFonts w:cs="Carlito"/>
                <w:sz w:val="18"/>
              </w:rPr>
              <w:t>Terlalu lama di satu bagian</w:t>
            </w:r>
          </w:p>
        </w:tc>
        <w:tc>
          <w:tcPr>
            <w:tcW w:w="3969" w:type="dxa"/>
            <w:tcBorders>
              <w:top w:val="single" w:sz="6" w:space="0" w:color="D8DEE9"/>
              <w:left w:val="single" w:sz="6" w:space="0" w:color="D8DEE9"/>
              <w:bottom w:val="single" w:sz="6" w:space="0" w:color="D8DEE9"/>
              <w:right w:val="single" w:sz="6" w:space="0" w:color="D8DEE9"/>
            </w:tcBorders>
          </w:tcPr>
          <w:p w14:paraId="3ABC0225" w14:textId="77777777" w:rsidR="00AB0343" w:rsidRDefault="00000000">
            <w:pPr>
              <w:spacing w:before="20" w:after="20" w:line="252" w:lineRule="auto"/>
            </w:pPr>
            <w:r>
              <w:rPr>
                <w:rFonts w:cs="Carlito"/>
                <w:sz w:val="18"/>
              </w:rPr>
              <w:t>Berhenti di titik berhenti lembar itu, isi penilaian mandiri, lanjutkan di luar kelas</w:t>
            </w:r>
          </w:p>
        </w:tc>
      </w:tr>
    </w:tbl>
    <w:p w14:paraId="14BC4041" w14:textId="77777777" w:rsidR="00AB0343" w:rsidRDefault="00AB0343">
      <w:pPr>
        <w:spacing w:after="60"/>
      </w:pPr>
    </w:p>
    <w:p w14:paraId="14F9B79C" w14:textId="77777777" w:rsidR="00AB0343" w:rsidRDefault="00000000">
      <w:pPr>
        <w:spacing w:before="200"/>
        <w:jc w:val="center"/>
      </w:pPr>
      <w:r>
        <w:rPr>
          <w:rFonts w:cs="Carlito"/>
          <w:b/>
          <w:i/>
          <w:color w:val="003796"/>
          <w:sz w:val="20"/>
        </w:rPr>
        <w:t>Halaman yang Anda bangun sendiri hari ini akan menjadi bahan latihan CSS di Pertemuan 4.</w:t>
      </w:r>
    </w:p>
    <w:p w14:paraId="4B05A5C7" w14:textId="77777777" w:rsidR="006A70FE" w:rsidRDefault="00000000">
      <w:r>
        <w:br w:type="page"/>
      </w:r>
    </w:p>
    <w:tbl>
      <w:tblPr>
        <w:tblW w:w="0" w:type="auto"/>
        <w:tblLook w:val="04A0" w:firstRow="1" w:lastRow="0" w:firstColumn="1" w:lastColumn="0" w:noHBand="0" w:noVBand="1"/>
      </w:tblPr>
      <w:tblGrid>
        <w:gridCol w:w="9752"/>
      </w:tblGrid>
      <w:tr w:rsidR="006A70FE" w14:paraId="7A4BEAB0" w14:textId="77777777">
        <w:tc>
          <w:tcPr>
            <w:tcW w:w="9752" w:type="dxa"/>
            <w:shd w:val="clear" w:color="auto" w:fill="003796"/>
          </w:tcPr>
          <w:p w14:paraId="32B58F6C" w14:textId="77777777" w:rsidR="006A70FE" w:rsidRDefault="00000000">
            <w:pPr>
              <w:spacing w:before="40" w:after="40"/>
            </w:pPr>
            <w:r>
              <w:rPr>
                <w:rFonts w:cs="Carlito"/>
                <w:b/>
                <w:color w:val="FFFFFF"/>
              </w:rPr>
              <w:lastRenderedPageBreak/>
              <w:t>▌  LAMPIRAN B — MENYIMPAN PEKERJAAN ANDA KE GIT</w:t>
            </w:r>
          </w:p>
        </w:tc>
      </w:tr>
    </w:tbl>
    <w:p w14:paraId="4D775494" w14:textId="77777777" w:rsidR="006A70FE" w:rsidRDefault="006A70FE">
      <w:pPr>
        <w:spacing w:after="40"/>
      </w:pPr>
    </w:p>
    <w:p w14:paraId="75F48828" w14:textId="77777777" w:rsidR="006A70FE" w:rsidRDefault="00000000">
      <w:r>
        <w:rPr>
          <w:rFonts w:cs="Carlito"/>
          <w:sz w:val="20"/>
        </w:rPr>
        <w:t>Lampiran ini bukan pengantar Git. Panduan Git dan GitHub yang sudah Anda terima memuat pemasangan, akun, dan perintahnya secara lengkap. Yang ada di sini hanya satu hal: pada mata kuliah ini setiap titik berhenti pekerjaan disimpan, bukan ditumpuk sampai akhir.</w:t>
      </w:r>
    </w:p>
    <w:p w14:paraId="411850EE" w14:textId="77777777" w:rsidR="006A70FE" w:rsidRDefault="00000000">
      <w:pPr>
        <w:keepNext/>
        <w:spacing w:before="160" w:after="60"/>
      </w:pPr>
      <w:r>
        <w:rPr>
          <w:rFonts w:cs="Carlito"/>
          <w:b/>
          <w:color w:val="003796"/>
        </w:rPr>
        <w:t>Tiga perintah yang akan Anda pakai terus</w:t>
      </w:r>
    </w:p>
    <w:tbl>
      <w:tblPr>
        <w:tblW w:w="0" w:type="auto"/>
        <w:jc w:val="center"/>
        <w:tblLayout w:type="fixed"/>
        <w:tblLook w:val="04A0" w:firstRow="1" w:lastRow="0" w:firstColumn="1" w:lastColumn="0" w:noHBand="0" w:noVBand="1"/>
      </w:tblPr>
      <w:tblGrid>
        <w:gridCol w:w="2381"/>
        <w:gridCol w:w="3628"/>
        <w:gridCol w:w="3742"/>
      </w:tblGrid>
      <w:tr w:rsidR="006A70FE" w14:paraId="634101E1" w14:textId="77777777">
        <w:trPr>
          <w:cantSplit/>
          <w:tblHeader/>
          <w:jc w:val="center"/>
        </w:trPr>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5CE5919A" w14:textId="77777777" w:rsidR="006A70FE" w:rsidRDefault="00000000">
            <w:pPr>
              <w:spacing w:before="20" w:after="20"/>
            </w:pPr>
            <w:r>
              <w:rPr>
                <w:rFonts w:cs="Carlito"/>
                <w:b/>
                <w:color w:val="FFFFFF"/>
                <w:sz w:val="19"/>
              </w:rPr>
              <w:t>Perintah</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6E0FA44C" w14:textId="77777777" w:rsidR="006A70FE" w:rsidRDefault="00000000">
            <w:pPr>
              <w:spacing w:before="20" w:after="20"/>
            </w:pPr>
            <w:r>
              <w:rPr>
                <w:rFonts w:cs="Carlito"/>
                <w:b/>
                <w:color w:val="FFFFFF"/>
                <w:sz w:val="19"/>
              </w:rPr>
              <w:t>Artinya</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691EF244" w14:textId="77777777" w:rsidR="006A70FE" w:rsidRDefault="00000000">
            <w:pPr>
              <w:spacing w:before="20" w:after="20"/>
            </w:pPr>
            <w:r>
              <w:rPr>
                <w:rFonts w:cs="Carlito"/>
                <w:b/>
                <w:color w:val="FFFFFF"/>
                <w:sz w:val="19"/>
              </w:rPr>
              <w:t>Kapan dijalankan</w:t>
            </w:r>
          </w:p>
        </w:tc>
      </w:tr>
      <w:tr w:rsidR="006A70FE" w14:paraId="4575A0DC" w14:textId="77777777">
        <w:trPr>
          <w:cantSplit/>
          <w:trHeight w:val="340"/>
          <w:jc w:val="center"/>
        </w:trPr>
        <w:tc>
          <w:tcPr>
            <w:tcW w:w="2381" w:type="dxa"/>
            <w:tcBorders>
              <w:top w:val="single" w:sz="6" w:space="0" w:color="D8DEE9"/>
              <w:left w:val="single" w:sz="6" w:space="0" w:color="D8DEE9"/>
              <w:bottom w:val="single" w:sz="6" w:space="0" w:color="D8DEE9"/>
              <w:right w:val="single" w:sz="6" w:space="0" w:color="D8DEE9"/>
            </w:tcBorders>
          </w:tcPr>
          <w:p w14:paraId="4FF1F326" w14:textId="77777777" w:rsidR="006A70FE" w:rsidRDefault="00000000">
            <w:pPr>
              <w:spacing w:before="20" w:after="20" w:line="252" w:lineRule="auto"/>
            </w:pPr>
            <w:r>
              <w:rPr>
                <w:rFonts w:cs="Carlito"/>
                <w:sz w:val="19"/>
              </w:rPr>
              <w:t>git add .</w:t>
            </w:r>
          </w:p>
        </w:tc>
        <w:tc>
          <w:tcPr>
            <w:tcW w:w="3628" w:type="dxa"/>
            <w:tcBorders>
              <w:top w:val="single" w:sz="6" w:space="0" w:color="D8DEE9"/>
              <w:left w:val="single" w:sz="6" w:space="0" w:color="D8DEE9"/>
              <w:bottom w:val="single" w:sz="6" w:space="0" w:color="D8DEE9"/>
              <w:right w:val="single" w:sz="6" w:space="0" w:color="D8DEE9"/>
            </w:tcBorders>
          </w:tcPr>
          <w:p w14:paraId="1009CD8D" w14:textId="77777777" w:rsidR="006A70FE" w:rsidRDefault="00000000">
            <w:pPr>
              <w:spacing w:before="20" w:after="20" w:line="252" w:lineRule="auto"/>
            </w:pPr>
            <w:r>
              <w:rPr>
                <w:rFonts w:cs="Carlito"/>
                <w:sz w:val="19"/>
              </w:rPr>
              <w:t>Memilih seluruh perubahan di folder ini untuk disimpan</w:t>
            </w:r>
          </w:p>
        </w:tc>
        <w:tc>
          <w:tcPr>
            <w:tcW w:w="3742" w:type="dxa"/>
            <w:tcBorders>
              <w:top w:val="single" w:sz="6" w:space="0" w:color="D8DEE9"/>
              <w:left w:val="single" w:sz="6" w:space="0" w:color="D8DEE9"/>
              <w:bottom w:val="single" w:sz="6" w:space="0" w:color="D8DEE9"/>
              <w:right w:val="single" w:sz="6" w:space="0" w:color="D8DEE9"/>
            </w:tcBorders>
          </w:tcPr>
          <w:p w14:paraId="631F5E68" w14:textId="77777777" w:rsidR="006A70FE" w:rsidRDefault="00000000">
            <w:pPr>
              <w:spacing w:before="20" w:after="20" w:line="252" w:lineRule="auto"/>
            </w:pPr>
            <w:r>
              <w:rPr>
                <w:rFonts w:cs="Carlito"/>
                <w:sz w:val="19"/>
              </w:rPr>
              <w:t>Setiap kali Anda berhenti mengerjakan satu bagian</w:t>
            </w:r>
          </w:p>
        </w:tc>
      </w:tr>
      <w:tr w:rsidR="006A70FE" w14:paraId="72249FDA" w14:textId="77777777">
        <w:trPr>
          <w:cantSplit/>
          <w:trHeight w:val="340"/>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4CA8F309" w14:textId="77777777" w:rsidR="006A70FE" w:rsidRDefault="00000000">
            <w:pPr>
              <w:spacing w:before="20" w:after="20" w:line="252" w:lineRule="auto"/>
            </w:pPr>
            <w:r>
              <w:rPr>
                <w:rFonts w:cs="Carlito"/>
                <w:sz w:val="19"/>
              </w:rPr>
              <w:t>git commit -m "..."</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8807551" w14:textId="77777777" w:rsidR="006A70FE" w:rsidRDefault="00000000">
            <w:pPr>
              <w:spacing w:before="20" w:after="20" w:line="252" w:lineRule="auto"/>
            </w:pPr>
            <w:r>
              <w:rPr>
                <w:rFonts w:cs="Carlito"/>
                <w:sz w:val="19"/>
              </w:rPr>
              <w:t>Menyimpan pilihan itu sebagai satu titik dalam riwayat</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43215E1F" w14:textId="77777777" w:rsidR="006A70FE" w:rsidRDefault="00000000">
            <w:pPr>
              <w:spacing w:before="20" w:after="20" w:line="252" w:lineRule="auto"/>
            </w:pPr>
            <w:r>
              <w:rPr>
                <w:rFonts w:cs="Carlito"/>
                <w:sz w:val="19"/>
              </w:rPr>
              <w:t>Langsung setelah git add</w:t>
            </w:r>
          </w:p>
        </w:tc>
      </w:tr>
      <w:tr w:rsidR="006A70FE" w14:paraId="5EF1C216" w14:textId="77777777">
        <w:trPr>
          <w:cantSplit/>
          <w:trHeight w:val="340"/>
          <w:jc w:val="center"/>
        </w:trPr>
        <w:tc>
          <w:tcPr>
            <w:tcW w:w="2381" w:type="dxa"/>
            <w:tcBorders>
              <w:top w:val="single" w:sz="6" w:space="0" w:color="D8DEE9"/>
              <w:left w:val="single" w:sz="6" w:space="0" w:color="D8DEE9"/>
              <w:bottom w:val="single" w:sz="6" w:space="0" w:color="D8DEE9"/>
              <w:right w:val="single" w:sz="6" w:space="0" w:color="D8DEE9"/>
            </w:tcBorders>
          </w:tcPr>
          <w:p w14:paraId="0215712D" w14:textId="77777777" w:rsidR="006A70FE" w:rsidRDefault="00000000">
            <w:pPr>
              <w:spacing w:before="20" w:after="20" w:line="252" w:lineRule="auto"/>
            </w:pPr>
            <w:r>
              <w:rPr>
                <w:rFonts w:cs="Carlito"/>
                <w:sz w:val="19"/>
              </w:rPr>
              <w:t>git push</w:t>
            </w:r>
          </w:p>
        </w:tc>
        <w:tc>
          <w:tcPr>
            <w:tcW w:w="3628" w:type="dxa"/>
            <w:tcBorders>
              <w:top w:val="single" w:sz="6" w:space="0" w:color="D8DEE9"/>
              <w:left w:val="single" w:sz="6" w:space="0" w:color="D8DEE9"/>
              <w:bottom w:val="single" w:sz="6" w:space="0" w:color="D8DEE9"/>
              <w:right w:val="single" w:sz="6" w:space="0" w:color="D8DEE9"/>
            </w:tcBorders>
          </w:tcPr>
          <w:p w14:paraId="0BA36BF2" w14:textId="77777777" w:rsidR="006A70FE" w:rsidRDefault="00000000">
            <w:pPr>
              <w:spacing w:before="20" w:after="20" w:line="252" w:lineRule="auto"/>
            </w:pPr>
            <w:r>
              <w:rPr>
                <w:rFonts w:cs="Carlito"/>
                <w:sz w:val="19"/>
              </w:rPr>
              <w:t>Mengirim simpanan ke GitHub agar tidak hanya ada di laptop Anda</w:t>
            </w:r>
          </w:p>
        </w:tc>
        <w:tc>
          <w:tcPr>
            <w:tcW w:w="3742" w:type="dxa"/>
            <w:tcBorders>
              <w:top w:val="single" w:sz="6" w:space="0" w:color="D8DEE9"/>
              <w:left w:val="single" w:sz="6" w:space="0" w:color="D8DEE9"/>
              <w:bottom w:val="single" w:sz="6" w:space="0" w:color="D8DEE9"/>
              <w:right w:val="single" w:sz="6" w:space="0" w:color="D8DEE9"/>
            </w:tcBorders>
          </w:tcPr>
          <w:p w14:paraId="1770D6EB" w14:textId="77777777" w:rsidR="006A70FE" w:rsidRDefault="00000000">
            <w:pPr>
              <w:spacing w:before="20" w:after="20" w:line="252" w:lineRule="auto"/>
            </w:pPr>
            <w:r>
              <w:rPr>
                <w:rFonts w:cs="Carlito"/>
                <w:sz w:val="19"/>
              </w:rPr>
              <w:t>Langsung setelah commit</w:t>
            </w:r>
          </w:p>
        </w:tc>
      </w:tr>
    </w:tbl>
    <w:p w14:paraId="7BAFB6F1" w14:textId="77777777" w:rsidR="006A70FE" w:rsidRDefault="006A70FE">
      <w:pPr>
        <w:spacing w:after="60"/>
      </w:pPr>
    </w:p>
    <w:tbl>
      <w:tblPr>
        <w:tblW w:w="0" w:type="auto"/>
        <w:tblLayout w:type="fixed"/>
        <w:tblLook w:val="04A0" w:firstRow="1" w:lastRow="0" w:firstColumn="1" w:lastColumn="0" w:noHBand="0" w:noVBand="1"/>
      </w:tblPr>
      <w:tblGrid>
        <w:gridCol w:w="9751"/>
      </w:tblGrid>
      <w:tr w:rsidR="006A70FE" w14:paraId="68805764"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F0A4832" w14:textId="77777777" w:rsidR="006A70FE" w:rsidRDefault="00000000">
            <w:pPr>
              <w:spacing w:after="0"/>
            </w:pPr>
            <w:r>
              <w:rPr>
                <w:rFonts w:cs="Carlito"/>
                <w:b/>
                <w:color w:val="003796"/>
                <w:sz w:val="20"/>
              </w:rPr>
              <w:t xml:space="preserve">Titik pada git add .  </w:t>
            </w:r>
            <w:r>
              <w:rPr>
                <w:rFonts w:cs="Carlito"/>
                <w:color w:val="1A1A2E"/>
                <w:sz w:val="20"/>
              </w:rPr>
              <w:t>Titik itu berarti "seluruh berkas di folder ini". Karena Anda bekerja di satu folder pekerjaan, cara ini paling sedikit menimbulkan kesalahan penulisan nama berkas.</w:t>
            </w:r>
          </w:p>
        </w:tc>
      </w:tr>
    </w:tbl>
    <w:p w14:paraId="1EA57E22" w14:textId="77777777" w:rsidR="006A70FE" w:rsidRDefault="006A70FE">
      <w:pPr>
        <w:spacing w:after="40"/>
      </w:pPr>
    </w:p>
    <w:p w14:paraId="4DE499EB" w14:textId="77777777" w:rsidR="006A70FE" w:rsidRDefault="00000000">
      <w:pPr>
        <w:keepNext/>
        <w:spacing w:before="160" w:after="60"/>
      </w:pPr>
      <w:r>
        <w:rPr>
          <w:rFonts w:cs="Carlito"/>
          <w:b/>
          <w:color w:val="003796"/>
        </w:rPr>
        <w:t>Urutan lengkap, dari nol</w:t>
      </w:r>
    </w:p>
    <w:p w14:paraId="55F1B5B8" w14:textId="77777777" w:rsidR="006A70FE" w:rsidRDefault="00000000">
      <w:pPr>
        <w:keepNext/>
        <w:spacing w:before="80" w:after="20"/>
      </w:pPr>
      <w:r>
        <w:rPr>
          <w:rFonts w:ascii="DejaVu Sans Mono" w:eastAsia="DejaVu Sans Mono" w:hAnsi="DejaVu Sans Mono" w:cs="DejaVu Sans Mono"/>
          <w:b/>
          <w:color w:val="5A6080"/>
          <w:sz w:val="17"/>
        </w:rPr>
        <w:t>Lampiran B — alur kerja</w:t>
      </w:r>
    </w:p>
    <w:tbl>
      <w:tblPr>
        <w:tblW w:w="0" w:type="auto"/>
        <w:tblLayout w:type="fixed"/>
        <w:tblLook w:val="04A0" w:firstRow="1" w:lastRow="0" w:firstColumn="1" w:lastColumn="0" w:noHBand="0" w:noVBand="1"/>
      </w:tblPr>
      <w:tblGrid>
        <w:gridCol w:w="9751"/>
      </w:tblGrid>
      <w:tr w:rsidR="006A70FE" w14:paraId="306525C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4D53C85" w14:textId="77777777" w:rsidR="006A70FE" w:rsidRDefault="00000000">
            <w:pPr>
              <w:spacing w:after="0" w:line="240" w:lineRule="auto"/>
            </w:pPr>
            <w:r>
              <w:rPr>
                <w:rFonts w:ascii="DejaVu Sans Mono" w:eastAsia="DejaVu Sans Mono" w:hAnsi="DejaVu Sans Mono" w:cs="DejaVu Sans Mono"/>
                <w:color w:val="7DD3FC"/>
                <w:sz w:val="17"/>
              </w:rPr>
              <w:t># 1. Sekali saja: ambil repositori Anda sendiri ke laptop ini</w:t>
            </w:r>
          </w:p>
          <w:p w14:paraId="737F8AA3" w14:textId="77777777" w:rsidR="006A70FE" w:rsidRDefault="00000000">
            <w:pPr>
              <w:spacing w:after="0" w:line="240" w:lineRule="auto"/>
            </w:pPr>
            <w:r>
              <w:rPr>
                <w:rFonts w:ascii="DejaVu Sans Mono" w:eastAsia="DejaVu Sans Mono" w:hAnsi="DejaVu Sans Mono" w:cs="DejaVu Sans Mono"/>
                <w:color w:val="E2E8F0"/>
                <w:sz w:val="17"/>
              </w:rPr>
              <w:t>git clone https://github.com/NAMAANDA/NAMA-REPOSITORI.git</w:t>
            </w:r>
          </w:p>
          <w:p w14:paraId="7EF684A0" w14:textId="77777777" w:rsidR="006A70FE" w:rsidRDefault="00000000">
            <w:pPr>
              <w:spacing w:after="0" w:line="240" w:lineRule="auto"/>
            </w:pPr>
            <w:r>
              <w:rPr>
                <w:rFonts w:ascii="DejaVu Sans Mono" w:eastAsia="DejaVu Sans Mono" w:hAnsi="DejaVu Sans Mono" w:cs="DejaVu Sans Mono"/>
                <w:color w:val="E2E8F0"/>
                <w:sz w:val="17"/>
              </w:rPr>
              <w:t>cd NAMA-REPOSITORI</w:t>
            </w:r>
          </w:p>
          <w:p w14:paraId="524AE03D"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1D897694" w14:textId="77777777" w:rsidR="006A70FE" w:rsidRDefault="00000000">
            <w:pPr>
              <w:spacing w:after="0" w:line="240" w:lineRule="auto"/>
            </w:pPr>
            <w:r>
              <w:rPr>
                <w:rFonts w:ascii="DejaVu Sans Mono" w:eastAsia="DejaVu Sans Mono" w:hAnsi="DejaVu Sans Mono" w:cs="DejaVu Sans Mono"/>
                <w:color w:val="7DD3FC"/>
                <w:sz w:val="17"/>
              </w:rPr>
              <w:t># 2. Setiap kali mulai bekerja: ambil perubahan terbaru lebih dulu</w:t>
            </w:r>
          </w:p>
          <w:p w14:paraId="3D96CD41" w14:textId="77777777" w:rsidR="006A70FE" w:rsidRDefault="00000000">
            <w:pPr>
              <w:spacing w:after="0" w:line="240" w:lineRule="auto"/>
            </w:pPr>
            <w:r>
              <w:rPr>
                <w:rFonts w:ascii="DejaVu Sans Mono" w:eastAsia="DejaVu Sans Mono" w:hAnsi="DejaVu Sans Mono" w:cs="DejaVu Sans Mono"/>
                <w:color w:val="E2E8F0"/>
                <w:sz w:val="17"/>
              </w:rPr>
              <w:t>git pull</w:t>
            </w:r>
          </w:p>
          <w:p w14:paraId="5D4D0703"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6F12D41B" w14:textId="77777777" w:rsidR="006A70FE" w:rsidRDefault="00000000">
            <w:pPr>
              <w:spacing w:after="0" w:line="240" w:lineRule="auto"/>
            </w:pPr>
            <w:r>
              <w:rPr>
                <w:rFonts w:ascii="DejaVu Sans Mono" w:eastAsia="DejaVu Sans Mono" w:hAnsi="DejaVu Sans Mono" w:cs="DejaVu Sans Mono"/>
                <w:color w:val="7DD3FC"/>
                <w:sz w:val="17"/>
              </w:rPr>
              <w:t># 3. Kerjakan satu bagian, lalu simpan</w:t>
            </w:r>
          </w:p>
          <w:p w14:paraId="405FFDBB" w14:textId="77777777" w:rsidR="006A70FE" w:rsidRDefault="00000000">
            <w:pPr>
              <w:spacing w:after="0" w:line="240" w:lineRule="auto"/>
            </w:pPr>
            <w:r>
              <w:rPr>
                <w:rFonts w:ascii="DejaVu Sans Mono" w:eastAsia="DejaVu Sans Mono" w:hAnsi="DejaVu Sans Mono" w:cs="DejaVu Sans Mono"/>
                <w:color w:val="E2E8F0"/>
                <w:sz w:val="17"/>
              </w:rPr>
              <w:t>git add .</w:t>
            </w:r>
          </w:p>
          <w:p w14:paraId="3D95B465" w14:textId="77777777" w:rsidR="006A70FE" w:rsidRDefault="00000000">
            <w:pPr>
              <w:spacing w:after="0" w:line="240" w:lineRule="auto"/>
            </w:pPr>
            <w:r>
              <w:rPr>
                <w:rFonts w:ascii="DejaVu Sans Mono" w:eastAsia="DejaVu Sans Mono" w:hAnsi="DejaVu Sans Mono" w:cs="DejaVu Sans Mono"/>
                <w:color w:val="E2E8F0"/>
                <w:sz w:val="17"/>
              </w:rPr>
              <w:t>git commit -m "Pertemuan 3: struktur semantik halaman"</w:t>
            </w:r>
          </w:p>
          <w:p w14:paraId="333648C7" w14:textId="77777777" w:rsidR="006A70FE" w:rsidRDefault="00000000">
            <w:pPr>
              <w:spacing w:after="0" w:line="240" w:lineRule="auto"/>
            </w:pPr>
            <w:r>
              <w:rPr>
                <w:rFonts w:ascii="DejaVu Sans Mono" w:eastAsia="DejaVu Sans Mono" w:hAnsi="DejaVu Sans Mono" w:cs="DejaVu Sans Mono"/>
                <w:color w:val="E2E8F0"/>
                <w:sz w:val="17"/>
              </w:rPr>
              <w:t>git push</w:t>
            </w:r>
          </w:p>
          <w:p w14:paraId="4492DC13"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111A050" w14:textId="77777777" w:rsidR="006A70FE" w:rsidRDefault="00000000">
            <w:pPr>
              <w:spacing w:after="0" w:line="240" w:lineRule="auto"/>
            </w:pPr>
            <w:r>
              <w:rPr>
                <w:rFonts w:ascii="DejaVu Sans Mono" w:eastAsia="DejaVu Sans Mono" w:hAnsi="DejaVu Sans Mono" w:cs="DejaVu Sans Mono"/>
                <w:color w:val="7DD3FC"/>
                <w:sz w:val="17"/>
              </w:rPr>
              <w:t># 4. Periksa: sedang ada perubahan yang belum disimpan?</w:t>
            </w:r>
          </w:p>
          <w:p w14:paraId="2C400DFB" w14:textId="77777777" w:rsidR="006A70FE" w:rsidRDefault="00000000">
            <w:pPr>
              <w:spacing w:after="0" w:line="240" w:lineRule="auto"/>
            </w:pPr>
            <w:r>
              <w:rPr>
                <w:rFonts w:ascii="DejaVu Sans Mono" w:eastAsia="DejaVu Sans Mono" w:hAnsi="DejaVu Sans Mono" w:cs="DejaVu Sans Mono"/>
                <w:color w:val="E2E8F0"/>
                <w:sz w:val="17"/>
              </w:rPr>
              <w:t>git status</w:t>
            </w:r>
          </w:p>
        </w:tc>
      </w:tr>
    </w:tbl>
    <w:p w14:paraId="33665992" w14:textId="77777777" w:rsidR="006A70FE" w:rsidRDefault="006A70FE">
      <w:pPr>
        <w:spacing w:after="40"/>
      </w:pPr>
    </w:p>
    <w:p w14:paraId="78870490" w14:textId="77777777" w:rsidR="006A70FE" w:rsidRDefault="00000000">
      <w:pPr>
        <w:keepNext/>
        <w:spacing w:before="160" w:after="60"/>
      </w:pPr>
      <w:r>
        <w:rPr>
          <w:rFonts w:cs="Carlito"/>
          <w:b/>
          <w:color w:val="003796"/>
        </w:rPr>
        <w:t>Satu repositori, satu folder tiap pertemuan</w:t>
      </w:r>
    </w:p>
    <w:p w14:paraId="6EC6EFF0" w14:textId="77777777" w:rsidR="006A70FE" w:rsidRDefault="00000000">
      <w:r>
        <w:rPr>
          <w:rFonts w:cs="Carlito"/>
          <w:sz w:val="20"/>
        </w:rPr>
        <w:t>Anda tidak membuat repositori baru untuk setiap pertemuan, dan tidak perlu menunggu repositori dari siapa pun. Repositori yang Anda buat saat mengikuti panduan Git dipakai terus sampai akhir semester. Yang bertambah setiap pertemuan hanya foldernya:</w:t>
      </w:r>
    </w:p>
    <w:p w14:paraId="60EFAC1E" w14:textId="77777777" w:rsidR="006A70FE" w:rsidRDefault="00000000">
      <w:pPr>
        <w:keepNext/>
        <w:spacing w:before="80" w:after="20"/>
      </w:pPr>
      <w:r>
        <w:rPr>
          <w:rFonts w:ascii="DejaVu Sans Mono" w:eastAsia="DejaVu Sans Mono" w:hAnsi="DejaVu Sans Mono" w:cs="DejaVu Sans Mono"/>
          <w:b/>
          <w:color w:val="5A6080"/>
          <w:sz w:val="17"/>
        </w:rPr>
        <w:t>Lampiran B — pertumbuhan folder</w:t>
      </w:r>
    </w:p>
    <w:tbl>
      <w:tblPr>
        <w:tblW w:w="0" w:type="auto"/>
        <w:tblLayout w:type="fixed"/>
        <w:tblLook w:val="04A0" w:firstRow="1" w:lastRow="0" w:firstColumn="1" w:lastColumn="0" w:noHBand="0" w:noVBand="1"/>
      </w:tblPr>
      <w:tblGrid>
        <w:gridCol w:w="9751"/>
      </w:tblGrid>
      <w:tr w:rsidR="006A70FE" w14:paraId="08D673E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5AAE452" w14:textId="77777777" w:rsidR="006A70FE" w:rsidRDefault="00000000">
            <w:pPr>
              <w:spacing w:after="0" w:line="240" w:lineRule="auto"/>
            </w:pPr>
            <w:r>
              <w:rPr>
                <w:rFonts w:ascii="DejaVu Sans Mono" w:eastAsia="DejaVu Sans Mono" w:hAnsi="DejaVu Sans Mono" w:cs="DejaVu Sans Mono"/>
                <w:color w:val="E2E8F0"/>
                <w:sz w:val="17"/>
              </w:rPr>
              <w:t>pabw-namaanda/</w:t>
            </w:r>
          </w:p>
          <w:p w14:paraId="68060D6E" w14:textId="77777777" w:rsidR="006A70FE" w:rsidRDefault="00000000">
            <w:pPr>
              <w:spacing w:after="0" w:line="240" w:lineRule="auto"/>
            </w:pPr>
            <w:r>
              <w:rPr>
                <w:rFonts w:ascii="DejaVu Sans Mono" w:eastAsia="DejaVu Sans Mono" w:hAnsi="DejaVu Sans Mono" w:cs="DejaVu Sans Mono"/>
                <w:color w:val="E2E8F0"/>
                <w:sz w:val="17"/>
              </w:rPr>
              <w:t>├── README.md</w:t>
            </w:r>
          </w:p>
          <w:p w14:paraId="4B3E2787" w14:textId="77777777" w:rsidR="006A70FE" w:rsidRDefault="00000000">
            <w:pPr>
              <w:spacing w:after="0" w:line="240" w:lineRule="auto"/>
            </w:pPr>
            <w:r>
              <w:rPr>
                <w:rFonts w:ascii="DejaVu Sans Mono" w:eastAsia="DejaVu Sans Mono" w:hAnsi="DejaVu Sans Mono" w:cs="DejaVu Sans Mono"/>
                <w:color w:val="E2E8F0"/>
                <w:sz w:val="17"/>
              </w:rPr>
              <w:t>├── worksheet-p3/</w:t>
            </w:r>
          </w:p>
          <w:p w14:paraId="2A7F3578" w14:textId="77777777" w:rsidR="006A70FE" w:rsidRDefault="00000000">
            <w:pPr>
              <w:spacing w:after="0" w:line="240" w:lineRule="auto"/>
            </w:pPr>
            <w:r>
              <w:rPr>
                <w:rFonts w:ascii="DejaVu Sans Mono" w:eastAsia="DejaVu Sans Mono" w:hAnsi="DejaVu Sans Mono" w:cs="DejaVu Sans Mono"/>
                <w:color w:val="E2E8F0"/>
                <w:sz w:val="17"/>
              </w:rPr>
              <w:t>│   └── profil.html          &lt;- pertemuan ini</w:t>
            </w:r>
          </w:p>
          <w:p w14:paraId="6D3304BF" w14:textId="77777777" w:rsidR="006A70FE" w:rsidRDefault="00000000">
            <w:pPr>
              <w:spacing w:after="0" w:line="240" w:lineRule="auto"/>
            </w:pPr>
            <w:r>
              <w:rPr>
                <w:rFonts w:ascii="DejaVu Sans Mono" w:eastAsia="DejaVu Sans Mono" w:hAnsi="DejaVu Sans Mono" w:cs="DejaVu Sans Mono"/>
                <w:color w:val="E2E8F0"/>
                <w:sz w:val="17"/>
              </w:rPr>
              <w:t>├── worksheet-p4/</w:t>
            </w:r>
          </w:p>
          <w:p w14:paraId="594A1084" w14:textId="77777777" w:rsidR="006A70FE" w:rsidRDefault="00000000">
            <w:pPr>
              <w:spacing w:after="0" w:line="240" w:lineRule="auto"/>
            </w:pPr>
            <w:r>
              <w:rPr>
                <w:rFonts w:ascii="DejaVu Sans Mono" w:eastAsia="DejaVu Sans Mono" w:hAnsi="DejaVu Sans Mono" w:cs="DejaVu Sans Mono"/>
                <w:color w:val="E2E8F0"/>
                <w:sz w:val="17"/>
              </w:rPr>
              <w:t>│   └── gaya.css             &lt;- pertemuan berikutnya</w:t>
            </w:r>
          </w:p>
          <w:p w14:paraId="09687ED5" w14:textId="77777777" w:rsidR="006A70FE" w:rsidRDefault="00000000">
            <w:pPr>
              <w:spacing w:after="0" w:line="240" w:lineRule="auto"/>
            </w:pPr>
            <w:r>
              <w:rPr>
                <w:rFonts w:ascii="DejaVu Sans Mono" w:eastAsia="DejaVu Sans Mono" w:hAnsi="DejaVu Sans Mono" w:cs="DejaVu Sans Mono"/>
                <w:color w:val="E2E8F0"/>
                <w:sz w:val="17"/>
              </w:rPr>
              <w:t>└── worksheet-p5/</w:t>
            </w:r>
          </w:p>
        </w:tc>
      </w:tr>
    </w:tbl>
    <w:p w14:paraId="2629BD3D" w14:textId="77777777" w:rsidR="006A70FE" w:rsidRDefault="006A70FE">
      <w:pPr>
        <w:spacing w:after="40"/>
      </w:pPr>
    </w:p>
    <w:p w14:paraId="2A4D8FD9" w14:textId="77777777" w:rsidR="006A70FE" w:rsidRDefault="00000000">
      <w:r>
        <w:rPr>
          <w:rFonts w:cs="Carlito"/>
          <w:sz w:val="20"/>
        </w:rPr>
        <w:t>Sebelum menjalankan perintah Git, pastikan terminal Anda sedang berada di dalam folder repositori (folder yang memuat README.md tadi). Perintah git status akan memberi tahu bila Anda berada di tempat yang salah.</w:t>
      </w:r>
    </w:p>
    <w:p w14:paraId="7C9444A1" w14:textId="77777777" w:rsidR="006A70FE" w:rsidRDefault="00000000">
      <w:pPr>
        <w:keepNext/>
        <w:spacing w:before="160" w:after="60"/>
      </w:pPr>
      <w:r>
        <w:rPr>
          <w:rFonts w:cs="Carlito"/>
          <w:b/>
          <w:color w:val="003796"/>
        </w:rPr>
        <w:t>Pesan commit yang berguna</w:t>
      </w:r>
    </w:p>
    <w:p w14:paraId="5F19DBA8" w14:textId="77777777" w:rsidR="006A70FE" w:rsidRDefault="00000000">
      <w:r>
        <w:rPr>
          <w:rFonts w:cs="Carlito"/>
          <w:sz w:val="20"/>
        </w:rPr>
        <w:t>Pesan commit dibaca dosen dan diri Anda sendiri beberapa minggu kemudian. Tulis apa yang berubah, bukan kata "update" saja.</w:t>
      </w:r>
    </w:p>
    <w:tbl>
      <w:tblPr>
        <w:tblW w:w="0" w:type="auto"/>
        <w:jc w:val="center"/>
        <w:tblLayout w:type="fixed"/>
        <w:tblLook w:val="04A0" w:firstRow="1" w:lastRow="0" w:firstColumn="1" w:lastColumn="0" w:noHBand="0" w:noVBand="1"/>
      </w:tblPr>
      <w:tblGrid>
        <w:gridCol w:w="1814"/>
        <w:gridCol w:w="4195"/>
        <w:gridCol w:w="3742"/>
      </w:tblGrid>
      <w:tr w:rsidR="006A70FE" w14:paraId="180C6785"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7E0CAFF1" w14:textId="77777777" w:rsidR="006A70FE" w:rsidRDefault="00000000">
            <w:pPr>
              <w:spacing w:before="20" w:after="20"/>
            </w:pPr>
            <w:r>
              <w:rPr>
                <w:rFonts w:cs="Carlito"/>
                <w:b/>
                <w:color w:val="FFFFFF"/>
                <w:sz w:val="19"/>
              </w:rPr>
              <w:t>Jangan</w:t>
            </w:r>
          </w:p>
        </w:tc>
        <w:tc>
          <w:tcPr>
            <w:tcW w:w="4195" w:type="dxa"/>
            <w:tcBorders>
              <w:top w:val="single" w:sz="4" w:space="0" w:color="003796"/>
              <w:left w:val="single" w:sz="4" w:space="0" w:color="003796"/>
              <w:bottom w:val="single" w:sz="4" w:space="0" w:color="003796"/>
              <w:right w:val="single" w:sz="4" w:space="0" w:color="003796"/>
            </w:tcBorders>
            <w:shd w:val="clear" w:color="auto" w:fill="003796"/>
          </w:tcPr>
          <w:p w14:paraId="47C6B0AE" w14:textId="77777777" w:rsidR="006A70FE" w:rsidRDefault="00000000">
            <w:pPr>
              <w:spacing w:before="20" w:after="20"/>
            </w:pPr>
            <w:r>
              <w:rPr>
                <w:rFonts w:cs="Carlito"/>
                <w:b/>
                <w:color w:val="FFFFFF"/>
                <w:sz w:val="19"/>
              </w:rPr>
              <w:t>Pakai ini</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2C74CDEA" w14:textId="77777777" w:rsidR="006A70FE" w:rsidRDefault="00000000">
            <w:pPr>
              <w:spacing w:before="20" w:after="20"/>
            </w:pPr>
            <w:r>
              <w:rPr>
                <w:rFonts w:cs="Carlito"/>
                <w:b/>
                <w:color w:val="FFFFFF"/>
                <w:sz w:val="19"/>
              </w:rPr>
              <w:t>Alasan</w:t>
            </w:r>
          </w:p>
        </w:tc>
      </w:tr>
      <w:tr w:rsidR="006A70FE" w14:paraId="43075AF0" w14:textId="77777777">
        <w:trPr>
          <w:cantSplit/>
          <w:trHeight w:val="311"/>
          <w:jc w:val="center"/>
        </w:trPr>
        <w:tc>
          <w:tcPr>
            <w:tcW w:w="1814" w:type="dxa"/>
            <w:tcBorders>
              <w:top w:val="single" w:sz="6" w:space="0" w:color="D8DEE9"/>
              <w:left w:val="single" w:sz="6" w:space="0" w:color="D8DEE9"/>
              <w:bottom w:val="single" w:sz="6" w:space="0" w:color="D8DEE9"/>
              <w:right w:val="single" w:sz="6" w:space="0" w:color="D8DEE9"/>
            </w:tcBorders>
          </w:tcPr>
          <w:p w14:paraId="2EEC272B" w14:textId="77777777" w:rsidR="006A70FE" w:rsidRDefault="00000000">
            <w:pPr>
              <w:spacing w:before="20" w:after="20" w:line="252" w:lineRule="auto"/>
            </w:pPr>
            <w:r>
              <w:rPr>
                <w:rFonts w:cs="Carlito"/>
                <w:sz w:val="19"/>
              </w:rPr>
              <w:t>update</w:t>
            </w:r>
          </w:p>
        </w:tc>
        <w:tc>
          <w:tcPr>
            <w:tcW w:w="4195" w:type="dxa"/>
            <w:tcBorders>
              <w:top w:val="single" w:sz="6" w:space="0" w:color="D8DEE9"/>
              <w:left w:val="single" w:sz="6" w:space="0" w:color="D8DEE9"/>
              <w:bottom w:val="single" w:sz="6" w:space="0" w:color="D8DEE9"/>
              <w:right w:val="single" w:sz="6" w:space="0" w:color="D8DEE9"/>
            </w:tcBorders>
          </w:tcPr>
          <w:p w14:paraId="34A76BE5" w14:textId="77777777" w:rsidR="006A70FE" w:rsidRDefault="00000000">
            <w:pPr>
              <w:spacing w:before="20" w:after="20" w:line="252" w:lineRule="auto"/>
            </w:pPr>
            <w:r>
              <w:rPr>
                <w:rFonts w:cs="Carlito"/>
                <w:sz w:val="19"/>
              </w:rPr>
              <w:t>Pertemuan 3: tabel data dan gambar</w:t>
            </w:r>
          </w:p>
        </w:tc>
        <w:tc>
          <w:tcPr>
            <w:tcW w:w="3742" w:type="dxa"/>
            <w:tcBorders>
              <w:top w:val="single" w:sz="6" w:space="0" w:color="D8DEE9"/>
              <w:left w:val="single" w:sz="6" w:space="0" w:color="D8DEE9"/>
              <w:bottom w:val="single" w:sz="6" w:space="0" w:color="D8DEE9"/>
              <w:right w:val="single" w:sz="6" w:space="0" w:color="D8DEE9"/>
            </w:tcBorders>
          </w:tcPr>
          <w:p w14:paraId="15E310C7" w14:textId="77777777" w:rsidR="006A70FE" w:rsidRDefault="00000000">
            <w:pPr>
              <w:spacing w:before="20" w:after="20" w:line="252" w:lineRule="auto"/>
            </w:pPr>
            <w:r>
              <w:rPr>
                <w:rFonts w:cs="Carlito"/>
                <w:sz w:val="19"/>
              </w:rPr>
              <w:t>Langsung terbaca bagian mana yang selesai</w:t>
            </w:r>
          </w:p>
        </w:tc>
      </w:tr>
      <w:tr w:rsidR="006A70FE" w14:paraId="294DA411" w14:textId="77777777">
        <w:trPr>
          <w:cantSplit/>
          <w:trHeight w:val="31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C388F51" w14:textId="77777777" w:rsidR="006A70FE" w:rsidRDefault="00000000">
            <w:pPr>
              <w:spacing w:before="20" w:after="20" w:line="252" w:lineRule="auto"/>
            </w:pPr>
            <w:r>
              <w:rPr>
                <w:rFonts w:cs="Carlito"/>
                <w:sz w:val="19"/>
              </w:rPr>
              <w:lastRenderedPageBreak/>
              <w:t>fix</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70DEE001" w14:textId="77777777" w:rsidR="006A70FE" w:rsidRDefault="00000000">
            <w:pPr>
              <w:spacing w:before="20" w:after="20" w:line="252" w:lineRule="auto"/>
            </w:pPr>
            <w:r>
              <w:rPr>
                <w:rFonts w:cs="Carlito"/>
                <w:sz w:val="19"/>
              </w:rPr>
              <w:t>Pertemuan 3: perbaiki label form yang tidak terhubung</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31446E71" w14:textId="77777777" w:rsidR="006A70FE" w:rsidRDefault="00000000">
            <w:pPr>
              <w:spacing w:before="20" w:after="20" w:line="252" w:lineRule="auto"/>
            </w:pPr>
            <w:r>
              <w:rPr>
                <w:rFonts w:cs="Carlito"/>
                <w:sz w:val="19"/>
              </w:rPr>
              <w:t>Menyebut apa yang diperbaiki, bukan hanya bahwa ada perbaikan</w:t>
            </w:r>
          </w:p>
        </w:tc>
      </w:tr>
      <w:tr w:rsidR="006A70FE" w14:paraId="0A2DB4BE" w14:textId="77777777">
        <w:trPr>
          <w:cantSplit/>
          <w:trHeight w:val="311"/>
          <w:jc w:val="center"/>
        </w:trPr>
        <w:tc>
          <w:tcPr>
            <w:tcW w:w="1814" w:type="dxa"/>
            <w:tcBorders>
              <w:top w:val="single" w:sz="6" w:space="0" w:color="D8DEE9"/>
              <w:left w:val="single" w:sz="6" w:space="0" w:color="D8DEE9"/>
              <w:bottom w:val="single" w:sz="6" w:space="0" w:color="D8DEE9"/>
              <w:right w:val="single" w:sz="6" w:space="0" w:color="D8DEE9"/>
            </w:tcBorders>
          </w:tcPr>
          <w:p w14:paraId="229BF0CD" w14:textId="77777777" w:rsidR="006A70FE" w:rsidRDefault="00000000">
            <w:pPr>
              <w:spacing w:before="20" w:after="20" w:line="252" w:lineRule="auto"/>
            </w:pPr>
            <w:r>
              <w:rPr>
                <w:rFonts w:cs="Carlito"/>
                <w:sz w:val="19"/>
              </w:rPr>
              <w:t>asal commit</w:t>
            </w:r>
          </w:p>
        </w:tc>
        <w:tc>
          <w:tcPr>
            <w:tcW w:w="4195" w:type="dxa"/>
            <w:tcBorders>
              <w:top w:val="single" w:sz="6" w:space="0" w:color="D8DEE9"/>
              <w:left w:val="single" w:sz="6" w:space="0" w:color="D8DEE9"/>
              <w:bottom w:val="single" w:sz="6" w:space="0" w:color="D8DEE9"/>
              <w:right w:val="single" w:sz="6" w:space="0" w:color="D8DEE9"/>
            </w:tcBorders>
          </w:tcPr>
          <w:p w14:paraId="5371AD08" w14:textId="77777777" w:rsidR="006A70FE" w:rsidRDefault="00000000">
            <w:pPr>
              <w:spacing w:before="20" w:after="20" w:line="252" w:lineRule="auto"/>
            </w:pPr>
            <w:r>
              <w:rPr>
                <w:rFonts w:cs="Carlito"/>
                <w:sz w:val="19"/>
              </w:rPr>
              <w:t>Pertemuan 4: pindahkan gaya ke gaya.css</w:t>
            </w:r>
          </w:p>
        </w:tc>
        <w:tc>
          <w:tcPr>
            <w:tcW w:w="3742" w:type="dxa"/>
            <w:tcBorders>
              <w:top w:val="single" w:sz="6" w:space="0" w:color="D8DEE9"/>
              <w:left w:val="single" w:sz="6" w:space="0" w:color="D8DEE9"/>
              <w:bottom w:val="single" w:sz="6" w:space="0" w:color="D8DEE9"/>
              <w:right w:val="single" w:sz="6" w:space="0" w:color="D8DEE9"/>
            </w:tcBorders>
          </w:tcPr>
          <w:p w14:paraId="4B07ED76" w14:textId="77777777" w:rsidR="006A70FE" w:rsidRDefault="00000000">
            <w:pPr>
              <w:spacing w:before="20" w:after="20" w:line="252" w:lineRule="auto"/>
            </w:pPr>
            <w:r>
              <w:rPr>
                <w:rFonts w:cs="Carlito"/>
                <w:sz w:val="19"/>
              </w:rPr>
              <w:t>Menjelaskan perubahan meski Anda sendiri lupa minggu depan</w:t>
            </w:r>
          </w:p>
        </w:tc>
      </w:tr>
      <w:tr w:rsidR="006A70FE" w14:paraId="685AD631" w14:textId="77777777">
        <w:trPr>
          <w:cantSplit/>
          <w:trHeight w:val="31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167B8D94" w14:textId="77777777" w:rsidR="006A70FE" w:rsidRDefault="00000000">
            <w:pPr>
              <w:spacing w:before="20" w:after="20" w:line="252" w:lineRule="auto"/>
            </w:pPr>
            <w:r>
              <w:rPr>
                <w:rFonts w:cs="Carlito"/>
                <w:sz w:val="19"/>
              </w:rPr>
              <w:t>-</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1CF33538" w14:textId="77777777" w:rsidR="006A70FE" w:rsidRDefault="00000000">
            <w:pPr>
              <w:spacing w:before="20" w:after="20" w:line="252" w:lineRule="auto"/>
            </w:pPr>
            <w:r>
              <w:rPr>
                <w:rFonts w:cs="Carlito"/>
                <w:sz w:val="19"/>
              </w:rPr>
              <w:t>Pertemuan 3: selesai - halaman profil lengkap</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394D5FA4" w14:textId="77777777" w:rsidR="006A70FE" w:rsidRDefault="00000000">
            <w:pPr>
              <w:spacing w:before="20" w:after="20" w:line="252" w:lineRule="auto"/>
            </w:pPr>
            <w:r>
              <w:rPr>
                <w:rFonts w:cs="Carlito"/>
                <w:sz w:val="19"/>
              </w:rPr>
              <w:t>Menandai pekerjaan yang sudah utuh</w:t>
            </w:r>
          </w:p>
        </w:tc>
      </w:tr>
    </w:tbl>
    <w:p w14:paraId="7FD7F7CE" w14:textId="77777777" w:rsidR="006A70FE" w:rsidRDefault="006A70FE">
      <w:pPr>
        <w:spacing w:after="60"/>
      </w:pPr>
    </w:p>
    <w:p w14:paraId="1B4A8A28" w14:textId="77777777" w:rsidR="006A70FE" w:rsidRDefault="00000000">
      <w:pPr>
        <w:keepNext/>
        <w:spacing w:before="160" w:after="60"/>
      </w:pPr>
      <w:r>
        <w:rPr>
          <w:rFonts w:cs="Carlito"/>
          <w:b/>
          <w:color w:val="003796"/>
        </w:rPr>
        <w:t>Berapa kali harus menyimpan?</w:t>
      </w:r>
    </w:p>
    <w:p w14:paraId="15A2DECD" w14:textId="77777777" w:rsidR="006A70FE" w:rsidRDefault="00000000">
      <w:r>
        <w:rPr>
          <w:rFonts w:cs="Carlito"/>
          <w:sz w:val="20"/>
        </w:rPr>
        <w:t>Tidak ada angka yang benar, tetapi patokannya begini: bila Anda sudah menyelesaikan sesuatu yang bisa Anda jelaskan, simpan. Bila Anda sudah bekerja lebih dari dua puluh menit tanpa menyimpan, itu terlalu lama. Kotak simpan di Lembar A sampai G adalah titik berhenti yang paling tidak boleh dilewatkan, tetapi Anda boleh menyimpan lebih sering — bahkan antar penyimpanan hanya berbeda satu baris kode.</w:t>
      </w:r>
    </w:p>
    <w:tbl>
      <w:tblPr>
        <w:tblW w:w="0" w:type="auto"/>
        <w:jc w:val="center"/>
        <w:tblLayout w:type="fixed"/>
        <w:tblLook w:val="04A0" w:firstRow="1" w:lastRow="0" w:firstColumn="1" w:lastColumn="0" w:noHBand="0" w:noVBand="1"/>
      </w:tblPr>
      <w:tblGrid>
        <w:gridCol w:w="3402"/>
        <w:gridCol w:w="6350"/>
      </w:tblGrid>
      <w:tr w:rsidR="006A70FE" w14:paraId="28900CD7" w14:textId="77777777">
        <w:trPr>
          <w:cantSplit/>
          <w:tblHeader/>
          <w:jc w:val="center"/>
        </w:trPr>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244A0FC7" w14:textId="77777777" w:rsidR="006A70FE" w:rsidRDefault="00000000">
            <w:pPr>
              <w:spacing w:before="20" w:after="20"/>
            </w:pPr>
            <w:r>
              <w:rPr>
                <w:rFonts w:cs="Carlito"/>
                <w:b/>
                <w:color w:val="FFFFFF"/>
                <w:sz w:val="19"/>
              </w:rPr>
              <w:t>Kalau ini terjadi</w:t>
            </w:r>
          </w:p>
        </w:tc>
        <w:tc>
          <w:tcPr>
            <w:tcW w:w="6350" w:type="dxa"/>
            <w:tcBorders>
              <w:top w:val="single" w:sz="4" w:space="0" w:color="003796"/>
              <w:left w:val="single" w:sz="4" w:space="0" w:color="003796"/>
              <w:bottom w:val="single" w:sz="4" w:space="0" w:color="003796"/>
              <w:right w:val="single" w:sz="4" w:space="0" w:color="003796"/>
            </w:tcBorders>
            <w:shd w:val="clear" w:color="auto" w:fill="003796"/>
          </w:tcPr>
          <w:p w14:paraId="484C0CB3" w14:textId="77777777" w:rsidR="006A70FE" w:rsidRDefault="00000000">
            <w:pPr>
              <w:spacing w:before="20" w:after="20"/>
            </w:pPr>
            <w:r>
              <w:rPr>
                <w:rFonts w:cs="Carlito"/>
                <w:b/>
                <w:color w:val="FFFFFF"/>
                <w:sz w:val="19"/>
              </w:rPr>
              <w:t>Yang Anda lakukan</w:t>
            </w:r>
          </w:p>
        </w:tc>
      </w:tr>
      <w:tr w:rsidR="006A70FE" w14:paraId="0DB172B0"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tcPr>
          <w:p w14:paraId="39495777" w14:textId="77777777" w:rsidR="006A70FE" w:rsidRDefault="00000000">
            <w:pPr>
              <w:spacing w:before="20" w:after="20" w:line="252" w:lineRule="auto"/>
            </w:pPr>
            <w:r>
              <w:rPr>
                <w:rFonts w:cs="Carlito"/>
                <w:sz w:val="19"/>
              </w:rPr>
              <w:t>Sudah menyimpan berkali-kali, ingin kembali ke versi lama</w:t>
            </w:r>
          </w:p>
        </w:tc>
        <w:tc>
          <w:tcPr>
            <w:tcW w:w="6350" w:type="dxa"/>
            <w:tcBorders>
              <w:top w:val="single" w:sz="6" w:space="0" w:color="D8DEE9"/>
              <w:left w:val="single" w:sz="6" w:space="0" w:color="D8DEE9"/>
              <w:bottom w:val="single" w:sz="6" w:space="0" w:color="D8DEE9"/>
              <w:right w:val="single" w:sz="6" w:space="0" w:color="D8DEE9"/>
            </w:tcBorders>
          </w:tcPr>
          <w:p w14:paraId="4DAD5562" w14:textId="77777777" w:rsidR="006A70FE" w:rsidRDefault="00000000">
            <w:pPr>
              <w:spacing w:before="20" w:after="20" w:line="252" w:lineRule="auto"/>
            </w:pPr>
            <w:r>
              <w:rPr>
                <w:rFonts w:cs="Carlito"/>
                <w:sz w:val="19"/>
              </w:rPr>
              <w:t>Buka riwayat commit di GitHub, salin kode versi lama itu. Selengkapnya di panduan Git, Bagian 6.</w:t>
            </w:r>
          </w:p>
        </w:tc>
      </w:tr>
      <w:tr w:rsidR="006A70FE" w14:paraId="27BA0E30"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B89747F" w14:textId="77777777" w:rsidR="006A70FE" w:rsidRDefault="00000000">
            <w:pPr>
              <w:spacing w:before="20" w:after="20" w:line="252" w:lineRule="auto"/>
            </w:pPr>
            <w:r>
              <w:rPr>
                <w:rFonts w:cs="Carlito"/>
                <w:sz w:val="19"/>
              </w:rPr>
              <w:t>git push ditolak karena versi di GitHub lebih baru</w:t>
            </w:r>
          </w:p>
        </w:tc>
        <w:tc>
          <w:tcPr>
            <w:tcW w:w="6350" w:type="dxa"/>
            <w:tcBorders>
              <w:top w:val="single" w:sz="6" w:space="0" w:color="D8DEE9"/>
              <w:left w:val="single" w:sz="6" w:space="0" w:color="D8DEE9"/>
              <w:bottom w:val="single" w:sz="6" w:space="0" w:color="D8DEE9"/>
              <w:right w:val="single" w:sz="6" w:space="0" w:color="D8DEE9"/>
            </w:tcBorders>
            <w:shd w:val="clear" w:color="auto" w:fill="F0F4FF"/>
          </w:tcPr>
          <w:p w14:paraId="13470C93" w14:textId="77777777" w:rsidR="006A70FE" w:rsidRDefault="00000000">
            <w:pPr>
              <w:spacing w:before="20" w:after="20" w:line="252" w:lineRule="auto"/>
            </w:pPr>
            <w:r>
              <w:rPr>
                <w:rFonts w:cs="Carlito"/>
                <w:sz w:val="19"/>
              </w:rPr>
              <w:t>Jalankan git pull lebih dulu, selesaikan bila ada konflik, baru git push kembali.</w:t>
            </w:r>
          </w:p>
        </w:tc>
      </w:tr>
      <w:tr w:rsidR="006A70FE" w14:paraId="678E1E79"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tcPr>
          <w:p w14:paraId="27BF166A" w14:textId="77777777" w:rsidR="006A70FE" w:rsidRDefault="00000000">
            <w:pPr>
              <w:spacing w:before="20" w:after="20" w:line="252" w:lineRule="auto"/>
            </w:pPr>
            <w:r>
              <w:rPr>
                <w:rFonts w:cs="Carlito"/>
                <w:sz w:val="19"/>
              </w:rPr>
              <w:t>Tidak yakin sudah menyimpan atau belum</w:t>
            </w:r>
          </w:p>
        </w:tc>
        <w:tc>
          <w:tcPr>
            <w:tcW w:w="6350" w:type="dxa"/>
            <w:tcBorders>
              <w:top w:val="single" w:sz="6" w:space="0" w:color="D8DEE9"/>
              <w:left w:val="single" w:sz="6" w:space="0" w:color="D8DEE9"/>
              <w:bottom w:val="single" w:sz="6" w:space="0" w:color="D8DEE9"/>
              <w:right w:val="single" w:sz="6" w:space="0" w:color="D8DEE9"/>
            </w:tcBorders>
          </w:tcPr>
          <w:p w14:paraId="68CBA537" w14:textId="77777777" w:rsidR="006A70FE" w:rsidRDefault="00000000">
            <w:pPr>
              <w:spacing w:before="20" w:after="20" w:line="252" w:lineRule="auto"/>
            </w:pPr>
            <w:r>
              <w:rPr>
                <w:rFonts w:cs="Carlito"/>
                <w:sz w:val="19"/>
              </w:rPr>
              <w:t>Jalankan git status. Bila tertulis nothing to commit, semuanya sudah aman.</w:t>
            </w:r>
          </w:p>
        </w:tc>
      </w:tr>
      <w:tr w:rsidR="006A70FE" w14:paraId="2914024E"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5233EC96" w14:textId="77777777" w:rsidR="006A70FE" w:rsidRDefault="00000000">
            <w:pPr>
              <w:spacing w:before="20" w:after="20" w:line="252" w:lineRule="auto"/>
            </w:pPr>
            <w:r>
              <w:rPr>
                <w:rFonts w:cs="Carlito"/>
                <w:sz w:val="19"/>
              </w:rPr>
              <w:t>Lupa di mana repositori Anda</w:t>
            </w:r>
          </w:p>
        </w:tc>
        <w:tc>
          <w:tcPr>
            <w:tcW w:w="6350" w:type="dxa"/>
            <w:tcBorders>
              <w:top w:val="single" w:sz="6" w:space="0" w:color="D8DEE9"/>
              <w:left w:val="single" w:sz="6" w:space="0" w:color="D8DEE9"/>
              <w:bottom w:val="single" w:sz="6" w:space="0" w:color="D8DEE9"/>
              <w:right w:val="single" w:sz="6" w:space="0" w:color="D8DEE9"/>
            </w:tcBorders>
            <w:shd w:val="clear" w:color="auto" w:fill="F0F4FF"/>
          </w:tcPr>
          <w:p w14:paraId="2D080E29" w14:textId="77777777" w:rsidR="006A70FE" w:rsidRDefault="00000000">
            <w:pPr>
              <w:spacing w:before="20" w:after="20" w:line="252" w:lineRule="auto"/>
            </w:pPr>
            <w:r>
              <w:rPr>
                <w:rFonts w:cs="Carlito"/>
                <w:sz w:val="19"/>
              </w:rPr>
              <w:t>Masuk ke github.com; repositori Anda terdaftar di halaman beranda.</w:t>
            </w:r>
          </w:p>
        </w:tc>
      </w:tr>
      <w:tr w:rsidR="006A70FE" w14:paraId="0F637178"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tcPr>
          <w:p w14:paraId="7FA921C8" w14:textId="77777777" w:rsidR="006A70FE" w:rsidRDefault="00000000">
            <w:pPr>
              <w:spacing w:before="20" w:after="20" w:line="252" w:lineRule="auto"/>
            </w:pPr>
            <w:r>
              <w:rPr>
                <w:rFonts w:cs="Carlito"/>
                <w:sz w:val="19"/>
              </w:rPr>
              <w:t>Ingin membatalkan perubahan yang belum disimpan</w:t>
            </w:r>
          </w:p>
        </w:tc>
        <w:tc>
          <w:tcPr>
            <w:tcW w:w="6350" w:type="dxa"/>
            <w:tcBorders>
              <w:top w:val="single" w:sz="6" w:space="0" w:color="D8DEE9"/>
              <w:left w:val="single" w:sz="6" w:space="0" w:color="D8DEE9"/>
              <w:bottom w:val="single" w:sz="6" w:space="0" w:color="D8DEE9"/>
              <w:right w:val="single" w:sz="6" w:space="0" w:color="D8DEE9"/>
            </w:tcBorders>
          </w:tcPr>
          <w:p w14:paraId="1681DF62" w14:textId="77777777" w:rsidR="006A70FE" w:rsidRDefault="00000000">
            <w:pPr>
              <w:spacing w:before="20" w:after="20" w:line="252" w:lineRule="auto"/>
            </w:pPr>
            <w:r>
              <w:rPr>
                <w:rFonts w:cs="Carlito"/>
                <w:sz w:val="19"/>
              </w:rPr>
              <w:t>Tanyakan dulu ke asisten di kelas. Sebagian perintah pembatalan tidak bisa diurungkan, dan tidak semuanya tercantum di panduan.</w:t>
            </w:r>
          </w:p>
        </w:tc>
      </w:tr>
    </w:tbl>
    <w:p w14:paraId="7504CB47" w14:textId="77777777" w:rsidR="006A70FE" w:rsidRDefault="006A70FE">
      <w:pPr>
        <w:spacing w:after="60"/>
      </w:pPr>
    </w:p>
    <w:tbl>
      <w:tblPr>
        <w:tblW w:w="0" w:type="auto"/>
        <w:tblLayout w:type="fixed"/>
        <w:tblLook w:val="04A0" w:firstRow="1" w:lastRow="0" w:firstColumn="1" w:lastColumn="0" w:noHBand="0" w:noVBand="1"/>
      </w:tblPr>
      <w:tblGrid>
        <w:gridCol w:w="9751"/>
      </w:tblGrid>
      <w:tr w:rsidR="006A70FE" w14:paraId="52A978E3"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53F755F5" w14:textId="77777777" w:rsidR="006A70FE" w:rsidRDefault="00000000">
            <w:pPr>
              <w:spacing w:after="0"/>
            </w:pPr>
            <w:r>
              <w:rPr>
                <w:rFonts w:cs="Carlito"/>
                <w:b/>
                <w:color w:val="003796"/>
                <w:sz w:val="20"/>
              </w:rPr>
              <w:t xml:space="preserve">Yang dinilai bukan jumlah commit.  </w:t>
            </w:r>
            <w:r>
              <w:rPr>
                <w:rFonts w:cs="Carlito"/>
                <w:color w:val="1A1A2E"/>
                <w:sz w:val="20"/>
              </w:rPr>
              <w:t>Menyimpan sering membuat pekerjaan Anda aman dan riwayatnya jujur, tetapi nilai tetap diambil dari hasil akhir halaman profil Anda. Jangan menambah commit hanya untuk memperbanyak riwayat.</w:t>
            </w:r>
          </w:p>
        </w:tc>
      </w:tr>
    </w:tbl>
    <w:p w14:paraId="4A8F70FC" w14:textId="77777777" w:rsidR="006A70FE" w:rsidRDefault="006A70FE">
      <w:pPr>
        <w:spacing w:after="40"/>
      </w:pPr>
    </w:p>
    <w:sectPr w:rsidR="006A70FE"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644A8" w14:textId="77777777" w:rsidR="00B829AF" w:rsidRDefault="00B829AF">
      <w:pPr>
        <w:spacing w:after="0" w:line="240" w:lineRule="auto"/>
      </w:pPr>
      <w:r>
        <w:separator/>
      </w:r>
    </w:p>
  </w:endnote>
  <w:endnote w:type="continuationSeparator" w:id="0">
    <w:p w14:paraId="42EAA89C" w14:textId="77777777" w:rsidR="00B829AF" w:rsidRDefault="00B82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77777777" w:rsidR="00AB0343" w:rsidRDefault="00000000">
    <w:pPr>
      <w:pStyle w:val="Footer"/>
      <w:jc w:val="center"/>
    </w:pPr>
    <w:r>
      <w:rPr>
        <w:rFonts w:cs="Carlito"/>
        <w:color w:val="5A6080"/>
        <w:sz w:val="15"/>
      </w:rPr>
      <w:t xml:space="preserve">PABW 2026/2027  ·  Pertemuan 3  ·  HTML5 Semantik, Form, Media &amp; Aksesibilitas  ·  Universitas Islam Indonesia  ·  halaman </w:t>
    </w:r>
    <w:r>
      <w:fldChar w:fldCharType="begin"/>
    </w:r>
    <w:r>
      <w:instrText>PAGE</w:instrText>
    </w:r>
    <w:r>
      <w:fldChar w:fldCharType="separate"/>
    </w:r>
    <w:r>
      <w:rPr>
        <w:color w:val="5A6080"/>
        <w:sz w:val="15"/>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60E91" w14:textId="77777777" w:rsidR="00B829AF" w:rsidRDefault="00B829AF">
      <w:pPr>
        <w:spacing w:after="0" w:line="240" w:lineRule="auto"/>
      </w:pPr>
      <w:r>
        <w:separator/>
      </w:r>
    </w:p>
  </w:footnote>
  <w:footnote w:type="continuationSeparator" w:id="0">
    <w:p w14:paraId="7828100A" w14:textId="77777777" w:rsidR="00B829AF" w:rsidRDefault="00B829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72E6"/>
    <w:rsid w:val="0015074B"/>
    <w:rsid w:val="001C11E5"/>
    <w:rsid w:val="0020169E"/>
    <w:rsid w:val="00273F52"/>
    <w:rsid w:val="0029639D"/>
    <w:rsid w:val="00326F90"/>
    <w:rsid w:val="00424918"/>
    <w:rsid w:val="005413E1"/>
    <w:rsid w:val="005861F5"/>
    <w:rsid w:val="005F1DEC"/>
    <w:rsid w:val="006074E6"/>
    <w:rsid w:val="00696AE3"/>
    <w:rsid w:val="006A70FE"/>
    <w:rsid w:val="00762B3A"/>
    <w:rsid w:val="00976C23"/>
    <w:rsid w:val="00AA1D8D"/>
    <w:rsid w:val="00AB0343"/>
    <w:rsid w:val="00AC323D"/>
    <w:rsid w:val="00B47730"/>
    <w:rsid w:val="00B829AF"/>
    <w:rsid w:val="00BA7FB8"/>
    <w:rsid w:val="00CB0664"/>
    <w:rsid w:val="00CD2048"/>
    <w:rsid w:val="00CE69CC"/>
    <w:rsid w:val="00D16F9B"/>
    <w:rsid w:val="00D80A36"/>
    <w:rsid w:val="00F26E22"/>
    <w:rsid w:val="00F537AE"/>
    <w:rsid w:val="00F771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5254</Words>
  <Characters>29948</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Worksheet PABW Pertemuan 3 — Membuat Halaman Profil Sendiri</vt:lpstr>
    </vt:vector>
  </TitlesOfParts>
  <Manager/>
  <Company/>
  <LinksUpToDate>false</LinksUpToDate>
  <CharactersWithSpaces>35132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3 — Membuat Halaman Profil Sendiri</dc:title>
  <dc:subject>PABW SIF302 2026/2027 · Pertemuan 3 · HTML5 Semantik, Form, Media &amp; Aksesibilitas</dc:subject>
  <dc:creator>Dr. Hendrik, S.T., M.Eng.</dc:creator>
  <cp:keywords>PABW; SIF302; worksheet; UII</cp:keywords>
  <dc:description/>
  <cp:lastModifiedBy>victus.VRK@outlook.com</cp:lastModifiedBy>
  <cp:revision>3</cp:revision>
  <dcterms:created xsi:type="dcterms:W3CDTF">2026-09-21T15:23:00Z</dcterms:created>
  <dcterms:modified xsi:type="dcterms:W3CDTF">2026-09-21T15:23:00Z</dcterms:modified>
  <cp:category>Lembar kerja mahasiswa</cp:category>
</cp:coreProperties>
</file>